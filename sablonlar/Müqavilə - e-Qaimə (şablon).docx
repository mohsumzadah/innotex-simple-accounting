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F3206" w:rsidRDefault="002C48F6">
      <w:pPr>
        <w:spacing w:before="160" w:after="160"/>
        <w:jc w:val="center"/>
      </w:pPr>
      <w:r>
        <w:rPr>
          <w:b/>
          <w:sz w:val="28"/>
        </w:rPr>
        <w:t>PROQRAM TƏMİNATINDAN İSTİFADƏ HÜQUQU</w:t>
      </w:r>
      <w:r>
        <w:rPr>
          <w:b/>
          <w:sz w:val="28"/>
        </w:rPr>
        <w:br/>
        <w:t>VƏ TEXNİKİ DƏSTƏK HAQQINDA MÜQAVİLƏ</w:t>
      </w:r>
    </w:p>
    <w:p w:rsidR="009F3206" w:rsidRPr="00382491" w:rsidRDefault="002C48F6">
      <w:pPr>
        <w:jc w:val="center"/>
        <w:rPr>
          <w:b/>
        </w:rPr>
      </w:pPr>
      <w:r w:rsidRPr="00382491">
        <w:rPr>
          <w:b/>
        </w:rPr>
        <w:t xml:space="preserve">№ </w:t>
      </w:r>
      <w:r w:rsidR="00382491" w:rsidRPr="00382491">
        <w:rPr>
          <w:b/>
        </w:rPr>
        <w:t xml:space="preserve">{{deal.contractNo}}</w:t>
      </w:r>
      <w:r w:rsidR="00163858">
        <w:rPr>
          <w:b/>
        </w:rPr>
        <w:t xml:space="preserve"/>
      </w:r>
      <w:r w:rsidR="00382491" w:rsidRPr="00382491">
        <w:rPr>
          <w:b/>
        </w:rPr>
        <w:t xml:space="preserve"/>
      </w:r>
      <w:r w:rsidR="00163858">
        <w:rPr>
          <w:b/>
        </w:rPr>
        <w:t xml:space="preserve"/>
      </w:r>
    </w:p>
    <w:tbl>
      <w:tblPr>
        <w:tblW w:w="0" w:type="auto"/>
        <w:jc w:val="center"/>
        <w:tblLayout w:type="fixed"/>
        <w:tblLook w:val="04A0" w:firstRow="1" w:lastRow="0" w:firstColumn="1" w:lastColumn="0" w:noHBand="0" w:noVBand="1"/>
      </w:tblPr>
      <w:tblGrid>
        <w:gridCol w:w="4929"/>
        <w:gridCol w:w="4929"/>
      </w:tblGrid>
      <w:tr w:rsidR="009F3206">
        <w:trPr>
          <w:cantSplit/>
          <w:jc w:val="center"/>
        </w:trPr>
        <w:tc>
          <w:tcPr>
            <w:tcW w:w="4929" w:type="dxa"/>
            <w:tcBorders>
              <w:top w:val="nil"/>
              <w:left w:val="nil"/>
              <w:bottom w:val="nil"/>
              <w:right w:val="nil"/>
            </w:tcBorders>
            <w:vAlign w:val="center"/>
          </w:tcPr>
          <w:p w:rsidR="009F3206" w:rsidRDefault="002C48F6">
            <w:pPr>
              <w:spacing w:after="60"/>
            </w:pPr>
            <w:r>
              <w:t>Bakı şəhəri</w:t>
            </w:r>
          </w:p>
        </w:tc>
        <w:tc>
          <w:tcPr>
            <w:tcW w:w="4929" w:type="dxa"/>
            <w:tcBorders>
              <w:top w:val="nil"/>
              <w:left w:val="nil"/>
              <w:bottom w:val="nil"/>
              <w:right w:val="nil"/>
            </w:tcBorders>
            <w:vAlign w:val="center"/>
          </w:tcPr>
          <w:p w:rsidR="009F3206" w:rsidRDefault="002C48F6">
            <w:pPr>
              <w:spacing w:after="60"/>
              <w:jc w:val="right"/>
            </w:pPr>
            <w:r>
              <w:t xml:space="preserve">{{deal.contractDate}}</w:t>
            </w:r>
            <w:r w:rsidR="00163858">
              <w:t xml:space="preserve"/>
            </w:r>
            <w:r>
              <w:t xml:space="preserve"/>
            </w:r>
            <w:r w:rsidR="00163858">
              <w:t xml:space="preserve"/>
            </w:r>
            <w:r>
              <w:t xml:space="preserve"/>
            </w:r>
            <w:proofErr w:type="spellStart"/>
            <w:r>
              <w:t xml:space="preserve"/>
            </w:r>
            <w:proofErr w:type="spellEnd"/>
          </w:p>
        </w:tc>
      </w:tr>
      <w:tr w:rsidR="00163858">
        <w:trPr>
          <w:cantSplit/>
          <w:jc w:val="center"/>
        </w:trPr>
        <w:tc>
          <w:tcPr>
            <w:tcW w:w="4929" w:type="dxa"/>
            <w:tcBorders>
              <w:top w:val="nil"/>
              <w:left w:val="nil"/>
              <w:bottom w:val="nil"/>
              <w:right w:val="nil"/>
            </w:tcBorders>
            <w:vAlign w:val="center"/>
          </w:tcPr>
          <w:p w:rsidR="00163858" w:rsidRDefault="00163858">
            <w:pPr>
              <w:spacing w:after="60"/>
            </w:pPr>
          </w:p>
        </w:tc>
        <w:tc>
          <w:tcPr>
            <w:tcW w:w="4929" w:type="dxa"/>
            <w:tcBorders>
              <w:top w:val="nil"/>
              <w:left w:val="nil"/>
              <w:bottom w:val="nil"/>
              <w:right w:val="nil"/>
            </w:tcBorders>
            <w:vAlign w:val="center"/>
          </w:tcPr>
          <w:p w:rsidR="00163858" w:rsidRDefault="00163858">
            <w:pPr>
              <w:spacing w:after="60"/>
              <w:jc w:val="right"/>
            </w:pPr>
          </w:p>
        </w:tc>
      </w:tr>
    </w:tbl>
    <w:p w:rsidR="009F3206" w:rsidRDefault="002C48F6">
      <w:pPr>
        <w:jc w:val="both"/>
      </w:pPr>
      <w:r>
        <w:t xml:space="preserve">Bir </w:t>
      </w:r>
      <w:proofErr w:type="spellStart"/>
      <w:r>
        <w:t>tərəfdən</w:t>
      </w:r>
      <w:proofErr w:type="spellEnd"/>
      <w:r>
        <w:t xml:space="preserve"> {{company.name}}</w:t>
      </w:r>
      <w:proofErr w:type="spellStart"/>
      <w:r>
        <w:t xml:space="preserve"/>
      </w:r>
      <w:proofErr w:type="spellEnd"/>
      <w:r>
        <w:t xml:space="preserve"/>
      </w:r>
      <w:proofErr w:type="spellStart"/>
      <w:r>
        <w:t xml:space="preserve"/>
      </w:r>
      <w:proofErr w:type="spellEnd"/>
      <w:r>
        <w:t xml:space="preserve"/>
      </w:r>
      <w:proofErr w:type="spellStart"/>
      <w:r>
        <w:t xml:space="preserve"/>
      </w:r>
      <w:proofErr w:type="spellEnd"/>
      <w:r w:rsidR="00382491">
        <w:t xml:space="preserve"> </w:t>
      </w:r>
      <w:r w:rsidR="00382491" w:rsidRPr="00382491">
        <w:t>(VÖEN:</w:t>
      </w:r>
      <w:r w:rsidR="00382491">
        <w:t xml:space="preserve"> </w:t>
      </w:r>
      <w:r w:rsidR="00382491" w:rsidRPr="00382491">
        <w:t xml:space="preserve">{{company.voen}}</w:t>
      </w:r>
      <w:proofErr w:type="gramStart"/>
      <w:r w:rsidR="00382491" w:rsidRPr="00382491">
        <w:t xml:space="preserve">) </w:t>
      </w:r>
      <w:r>
        <w:t xml:space="preserve"> (</w:t>
      </w:r>
      <w:proofErr w:type="spellStart"/>
      <w:proofErr w:type="gramEnd"/>
      <w:r>
        <w:t>bundan</w:t>
      </w:r>
      <w:proofErr w:type="spellEnd"/>
      <w:r>
        <w:t xml:space="preserve"> </w:t>
      </w:r>
      <w:proofErr w:type="spellStart"/>
      <w:r>
        <w:t>sonra</w:t>
      </w:r>
      <w:proofErr w:type="spellEnd"/>
      <w:r>
        <w:t xml:space="preserve"> – “</w:t>
      </w:r>
      <w:proofErr w:type="spellStart"/>
      <w:r>
        <w:t>Təchizatçı</w:t>
      </w:r>
      <w:proofErr w:type="spellEnd"/>
      <w:r>
        <w:t xml:space="preserve">”), </w:t>
      </w:r>
      <w:proofErr w:type="spellStart"/>
      <w:r>
        <w:t>digər</w:t>
      </w:r>
      <w:proofErr w:type="spellEnd"/>
      <w:r>
        <w:t xml:space="preserve"> </w:t>
      </w:r>
      <w:proofErr w:type="spellStart"/>
      <w:r>
        <w:t>tərəfdən</w:t>
      </w:r>
      <w:proofErr w:type="spellEnd"/>
      <w:r>
        <w:t xml:space="preserve"> </w:t>
      </w:r>
      <w:r w:rsidR="00163858">
        <w:t xml:space="preserve">{{customer.name}}</w:t>
      </w:r>
      <w:proofErr w:type="spellStart"/>
      <w:r w:rsidR="00163858" w:rsidRPr="00163858">
        <w:t xml:space="preserve"/>
      </w:r>
      <w:proofErr w:type="spellEnd"/>
      <w:r w:rsidR="00163858" w:rsidRPr="00163858">
        <w:t xml:space="preserve"/>
      </w:r>
      <w:proofErr w:type="spellStart"/>
      <w:r w:rsidR="00163858" w:rsidRPr="00163858">
        <w:t xml:space="preserve"/>
      </w:r>
      <w:proofErr w:type="spellEnd"/>
      <w:r w:rsidR="00163858" w:rsidRPr="00163858">
        <w:t xml:space="preserve"/>
      </w:r>
      <w:proofErr w:type="spellStart"/>
      <w:r w:rsidR="00163858" w:rsidRPr="00163858">
        <w:t xml:space="preserve"/>
      </w:r>
      <w:proofErr w:type="spellEnd"/>
      <w:r>
        <w:t xml:space="preserve"> (VÖEN: </w:t>
      </w:r>
      <w:r w:rsidR="00163858" w:rsidRPr="00163858">
        <w:t xml:space="preserve">{{customer.voen}}</w:t>
      </w:r>
      <w:r>
        <w:t>) (</w:t>
      </w:r>
      <w:proofErr w:type="spellStart"/>
      <w:r>
        <w:t>bundan</w:t>
      </w:r>
      <w:proofErr w:type="spellEnd"/>
      <w:r>
        <w:t xml:space="preserve"> </w:t>
      </w:r>
      <w:proofErr w:type="spellStart"/>
      <w:r>
        <w:t>sonra</w:t>
      </w:r>
      <w:proofErr w:type="spellEnd"/>
      <w:r>
        <w:t xml:space="preserve"> – “Müştəri”), birlikdə “Tərəflər”, aşağıdakılar barədə bu Müqaviləni bağladılar.</w:t>
      </w:r>
    </w:p>
    <w:p w:rsidR="009F3206" w:rsidRDefault="002C48F6">
      <w:pPr>
        <w:spacing w:before="160" w:after="160"/>
      </w:pPr>
      <w:r>
        <w:rPr>
          <w:b/>
          <w:sz w:val="22"/>
        </w:rPr>
        <w:t>1. MÜQAVİLƏNİN PREDMETİ</w:t>
      </w:r>
    </w:p>
    <w:p w:rsidR="009F3206" w:rsidRDefault="002C48F6">
      <w:pPr>
        <w:jc w:val="both"/>
      </w:pPr>
      <w:r>
        <w:t xml:space="preserve">1.1. Təchizatçı Müştəriyə “{{deal.product}}” proqram təminatından (Chrome brauzer əlavəsi/extension) bu Müqavilədə nəzərdə tutulmuş şərtlərlə istifadə hüququ verir, proqramın ilkin quraşdırılmasını və sazlanmasını həyata keçirir.</w:t>
      </w:r>
    </w:p>
    <w:p w:rsidR="009F3206" w:rsidRDefault="002C48F6">
      <w:pPr>
        <w:jc w:val="both"/>
      </w:pPr>
      <w:r>
        <w:t>1.2. Proqram new.e-taxes.gov.az portalında istifadəçinin öz hesabına daxil olduqdan sonra e-qaimələrlə bağlı təkrarlanan əməliyyatların sürətləndirilməsi məqsədilə nəzərdə tutulmuş köməkçi proqram vasitəsidir.</w:t>
      </w:r>
    </w:p>
    <w:p w:rsidR="009F3206" w:rsidRDefault="002C48F6">
      <w:pPr>
        <w:jc w:val="both"/>
      </w:pPr>
      <w:r>
        <w:t>1.3. Proqramın əsas funksiyalarına seçilmiş tarix aralığı üzrə gələn və/və ya göndərilən e-qaimələrin axtarılması, PDF formatında toplu yüklənməsi, şirkət adı və ya VÖEN üzrə seçim, faylların avtomatik adlandırılması və seçilmiş arxiv qovluğuna yerləşdirilməsi daxildir.</w:t>
      </w:r>
    </w:p>
    <w:p w:rsidR="009F3206" w:rsidRDefault="002C48F6">
      <w:pPr>
        <w:jc w:val="both"/>
      </w:pPr>
      <w:r>
        <w:t>1.4. Bu Müqavilə üzrə verilən istifadə hüququ qeyri-müstəsna, ötürülməz və yalnız Müştərinin istifadəsi üçündür. Proqramın mənbə kodu, müəlliflik hüquqları və digər əqli mülkiyyət hüquqları Müştəriyə verilmir.</w:t>
      </w:r>
    </w:p>
    <w:p w:rsidR="009F3206" w:rsidRDefault="002C48F6">
      <w:pPr>
        <w:spacing w:before="220"/>
      </w:pPr>
      <w:r>
        <w:rPr>
          <w:b/>
          <w:sz w:val="22"/>
        </w:rPr>
        <w:t>2. LİSENZİYA VƏ İSTİFADƏ ŞƏRTLƏRİ</w:t>
      </w:r>
    </w:p>
    <w:p w:rsidR="009F3206" w:rsidRDefault="002C48F6">
      <w:pPr>
        <w:jc w:val="both"/>
      </w:pPr>
      <w:r>
        <w:t xml:space="preserve">2.1. Lisenziya maksimum {{deal.computers}} kompüterdə istifadə üçün nəzərdə tutulur.</w:t>
      </w:r>
    </w:p>
    <w:p w:rsidR="009F3206" w:rsidRDefault="002C48F6">
      <w:pPr>
        <w:jc w:val="both"/>
      </w:pPr>
      <w:r>
        <w:t>2.2. Müştəri proqramı və ya aktivasiya/lisenziya məlumatlarını üçüncü şəxslərə ötürməməli, satmamalı, icarəyə verməməli və icazəsiz surətdə yaymamalıdır.</w:t>
      </w:r>
    </w:p>
    <w:p w:rsidR="009F3206" w:rsidRDefault="002C48F6">
      <w:pPr>
        <w:jc w:val="both"/>
      </w:pPr>
      <w:r>
        <w:t>2.3. Müştəri proqramın qoruma və lisenziyalaşdırma mexanizmlərini keçməyə, dəyişdirməyə və ya ləğv etməyə cəhd etməməlidir.</w:t>
      </w:r>
    </w:p>
    <w:p w:rsidR="002205D2" w:rsidRDefault="002C48F6" w:rsidP="002205D2">
      <w:pPr>
        <w:jc w:val="both"/>
      </w:pPr>
      <w:r>
        <w:t xml:space="preserve">2.4. </w:t>
      </w:r>
      <w:proofErr w:type="spellStart"/>
      <w:r w:rsidR="002205D2" w:rsidRPr="002205D2">
        <w:t>Proqram</w:t>
      </w:r>
      <w:proofErr w:type="spellEnd"/>
      <w:r w:rsidR="002205D2" w:rsidRPr="002205D2">
        <w:t xml:space="preserve"> </w:t>
      </w:r>
      <w:proofErr w:type="spellStart"/>
      <w:r w:rsidR="002205D2" w:rsidRPr="002205D2">
        <w:t>təminatı</w:t>
      </w:r>
      <w:proofErr w:type="spellEnd"/>
      <w:r w:rsidR="002205D2" w:rsidRPr="002205D2">
        <w:t xml:space="preserve"> </w:t>
      </w:r>
      <w:proofErr w:type="spellStart"/>
      <w:r w:rsidR="002205D2" w:rsidRPr="002205D2">
        <w:t>lisenziyanın</w:t>
      </w:r>
      <w:proofErr w:type="spellEnd"/>
      <w:r w:rsidR="002205D2" w:rsidRPr="002205D2">
        <w:t xml:space="preserve"> </w:t>
      </w:r>
      <w:proofErr w:type="spellStart"/>
      <w:r w:rsidR="002205D2" w:rsidRPr="002205D2">
        <w:t>verildiyi</w:t>
      </w:r>
      <w:proofErr w:type="spellEnd"/>
      <w:r w:rsidR="002205D2" w:rsidRPr="002205D2">
        <w:t xml:space="preserve"> </w:t>
      </w:r>
      <w:proofErr w:type="spellStart"/>
      <w:r w:rsidR="002205D2" w:rsidRPr="002205D2">
        <w:t>kompüterin</w:t>
      </w:r>
      <w:proofErr w:type="spellEnd"/>
      <w:r w:rsidR="002205D2" w:rsidRPr="002205D2">
        <w:t xml:space="preserve"> </w:t>
      </w:r>
      <w:proofErr w:type="spellStart"/>
      <w:r w:rsidR="002205D2" w:rsidRPr="002205D2">
        <w:t>unikal</w:t>
      </w:r>
      <w:proofErr w:type="spellEnd"/>
      <w:r w:rsidR="002205D2" w:rsidRPr="002205D2">
        <w:t xml:space="preserve"> </w:t>
      </w:r>
      <w:proofErr w:type="spellStart"/>
      <w:r w:rsidR="002205D2" w:rsidRPr="002205D2">
        <w:t>avadanlıq</w:t>
      </w:r>
      <w:proofErr w:type="spellEnd"/>
      <w:r w:rsidR="002205D2" w:rsidRPr="002205D2">
        <w:t xml:space="preserve"> </w:t>
      </w:r>
      <w:proofErr w:type="spellStart"/>
      <w:r w:rsidR="002205D2" w:rsidRPr="002205D2">
        <w:t>identifikatoruna</w:t>
      </w:r>
      <w:proofErr w:type="spellEnd"/>
      <w:r w:rsidR="002205D2" w:rsidRPr="002205D2">
        <w:t xml:space="preserve"> </w:t>
      </w:r>
      <w:proofErr w:type="spellStart"/>
      <w:r w:rsidR="002205D2" w:rsidRPr="002205D2">
        <w:t>uyğun</w:t>
      </w:r>
      <w:proofErr w:type="spellEnd"/>
      <w:r w:rsidR="002205D2" w:rsidRPr="002205D2">
        <w:t xml:space="preserve"> </w:t>
      </w:r>
      <w:proofErr w:type="spellStart"/>
      <w:r w:rsidR="002205D2" w:rsidRPr="002205D2">
        <w:t>hazırlanır</w:t>
      </w:r>
      <w:proofErr w:type="spellEnd"/>
      <w:r w:rsidR="002205D2" w:rsidRPr="002205D2">
        <w:t xml:space="preserve"> </w:t>
      </w:r>
      <w:proofErr w:type="spellStart"/>
      <w:r w:rsidR="002205D2" w:rsidRPr="002205D2">
        <w:t>və</w:t>
      </w:r>
      <w:proofErr w:type="spellEnd"/>
      <w:r w:rsidR="002205D2" w:rsidRPr="002205D2">
        <w:t xml:space="preserve"> </w:t>
      </w:r>
      <w:proofErr w:type="spellStart"/>
      <w:r w:rsidR="002205D2" w:rsidRPr="002205D2">
        <w:t>aktivləşdirilir</w:t>
      </w:r>
      <w:proofErr w:type="spellEnd"/>
      <w:r w:rsidR="002205D2" w:rsidRPr="002205D2">
        <w:t xml:space="preserve">. </w:t>
      </w:r>
      <w:proofErr w:type="spellStart"/>
      <w:r w:rsidR="002205D2" w:rsidRPr="002205D2">
        <w:t>Kompüterin</w:t>
      </w:r>
      <w:proofErr w:type="spellEnd"/>
      <w:r w:rsidR="002205D2" w:rsidRPr="002205D2">
        <w:t xml:space="preserve"> </w:t>
      </w:r>
      <w:proofErr w:type="spellStart"/>
      <w:r w:rsidR="002205D2" w:rsidRPr="002205D2">
        <w:t>dəyişdirilməsi</w:t>
      </w:r>
      <w:proofErr w:type="spellEnd"/>
      <w:r w:rsidR="002205D2" w:rsidRPr="002205D2">
        <w:t xml:space="preserve">, </w:t>
      </w:r>
      <w:proofErr w:type="spellStart"/>
      <w:r w:rsidR="002205D2" w:rsidRPr="002205D2">
        <w:t>formatlanması</w:t>
      </w:r>
      <w:proofErr w:type="spellEnd"/>
      <w:r w:rsidR="002205D2" w:rsidRPr="002205D2">
        <w:t xml:space="preserve">, </w:t>
      </w:r>
      <w:proofErr w:type="spellStart"/>
      <w:r w:rsidR="002205D2" w:rsidRPr="002205D2">
        <w:t>avadanlıq</w:t>
      </w:r>
      <w:proofErr w:type="spellEnd"/>
      <w:r w:rsidR="002205D2" w:rsidRPr="002205D2">
        <w:t xml:space="preserve"> </w:t>
      </w:r>
      <w:proofErr w:type="spellStart"/>
      <w:r w:rsidR="002205D2" w:rsidRPr="002205D2">
        <w:t>komponentlərinin</w:t>
      </w:r>
      <w:proofErr w:type="spellEnd"/>
      <w:r w:rsidR="002205D2" w:rsidRPr="002205D2">
        <w:t xml:space="preserve"> </w:t>
      </w:r>
      <w:proofErr w:type="spellStart"/>
      <w:r w:rsidR="002205D2" w:rsidRPr="002205D2">
        <w:t>dəyişdirilməsi</w:t>
      </w:r>
      <w:proofErr w:type="spellEnd"/>
      <w:r w:rsidR="002205D2" w:rsidRPr="002205D2">
        <w:t xml:space="preserve"> </w:t>
      </w:r>
      <w:proofErr w:type="spellStart"/>
      <w:r w:rsidR="002205D2" w:rsidRPr="002205D2">
        <w:t>və</w:t>
      </w:r>
      <w:proofErr w:type="spellEnd"/>
      <w:r w:rsidR="002205D2" w:rsidRPr="002205D2">
        <w:t xml:space="preserve"> </w:t>
      </w:r>
      <w:proofErr w:type="spellStart"/>
      <w:r w:rsidR="002205D2" w:rsidRPr="002205D2">
        <w:t>ya</w:t>
      </w:r>
      <w:proofErr w:type="spellEnd"/>
      <w:r w:rsidR="002205D2" w:rsidRPr="002205D2">
        <w:t xml:space="preserve"> </w:t>
      </w:r>
      <w:proofErr w:type="spellStart"/>
      <w:r w:rsidR="002205D2" w:rsidRPr="002205D2">
        <w:t>digər</w:t>
      </w:r>
      <w:proofErr w:type="spellEnd"/>
      <w:r w:rsidR="002205D2" w:rsidRPr="002205D2">
        <w:t xml:space="preserve"> </w:t>
      </w:r>
      <w:proofErr w:type="spellStart"/>
      <w:r w:rsidR="002205D2" w:rsidRPr="002205D2">
        <w:t>səbəblərdən</w:t>
      </w:r>
      <w:proofErr w:type="spellEnd"/>
      <w:r w:rsidR="002205D2" w:rsidRPr="002205D2">
        <w:t xml:space="preserve"> </w:t>
      </w:r>
      <w:proofErr w:type="spellStart"/>
      <w:r w:rsidR="002205D2" w:rsidRPr="002205D2">
        <w:t>cihaz</w:t>
      </w:r>
      <w:proofErr w:type="spellEnd"/>
      <w:r w:rsidR="002205D2" w:rsidRPr="002205D2">
        <w:t xml:space="preserve"> </w:t>
      </w:r>
      <w:proofErr w:type="spellStart"/>
      <w:r w:rsidR="002205D2" w:rsidRPr="002205D2">
        <w:t>identifikatorunun</w:t>
      </w:r>
      <w:proofErr w:type="spellEnd"/>
      <w:r w:rsidR="002205D2" w:rsidRPr="002205D2">
        <w:t xml:space="preserve"> </w:t>
      </w:r>
      <w:proofErr w:type="spellStart"/>
      <w:r w:rsidR="002205D2" w:rsidRPr="002205D2">
        <w:t>dəyişməsi</w:t>
      </w:r>
      <w:proofErr w:type="spellEnd"/>
      <w:r w:rsidR="002205D2" w:rsidRPr="002205D2">
        <w:t xml:space="preserve"> </w:t>
      </w:r>
      <w:proofErr w:type="spellStart"/>
      <w:r w:rsidR="002205D2" w:rsidRPr="002205D2">
        <w:t>nəticəsində</w:t>
      </w:r>
      <w:proofErr w:type="spellEnd"/>
      <w:r w:rsidR="002205D2" w:rsidRPr="002205D2">
        <w:t xml:space="preserve"> </w:t>
      </w:r>
      <w:proofErr w:type="spellStart"/>
      <w:r w:rsidR="002205D2" w:rsidRPr="002205D2">
        <w:t>proqramın</w:t>
      </w:r>
      <w:proofErr w:type="spellEnd"/>
      <w:r w:rsidR="002205D2" w:rsidRPr="002205D2">
        <w:t xml:space="preserve"> </w:t>
      </w:r>
      <w:proofErr w:type="spellStart"/>
      <w:r w:rsidR="002205D2" w:rsidRPr="002205D2">
        <w:t>həmin</w:t>
      </w:r>
      <w:proofErr w:type="spellEnd"/>
      <w:r w:rsidR="002205D2" w:rsidRPr="002205D2">
        <w:t xml:space="preserve"> </w:t>
      </w:r>
      <w:proofErr w:type="spellStart"/>
      <w:r w:rsidR="002205D2" w:rsidRPr="002205D2">
        <w:t>cihaz</w:t>
      </w:r>
      <w:proofErr w:type="spellEnd"/>
      <w:r w:rsidR="002205D2" w:rsidRPr="002205D2">
        <w:t xml:space="preserve"> </w:t>
      </w:r>
      <w:proofErr w:type="spellStart"/>
      <w:r w:rsidR="002205D2" w:rsidRPr="002205D2">
        <w:t>üçün</w:t>
      </w:r>
      <w:proofErr w:type="spellEnd"/>
      <w:r w:rsidR="002205D2" w:rsidRPr="002205D2">
        <w:t xml:space="preserve"> </w:t>
      </w:r>
      <w:proofErr w:type="spellStart"/>
      <w:r w:rsidR="002205D2" w:rsidRPr="002205D2">
        <w:t>yenidən</w:t>
      </w:r>
      <w:proofErr w:type="spellEnd"/>
      <w:r w:rsidR="002205D2" w:rsidRPr="002205D2">
        <w:t xml:space="preserve"> </w:t>
      </w:r>
      <w:proofErr w:type="spellStart"/>
      <w:r w:rsidR="002205D2" w:rsidRPr="002205D2">
        <w:t>hazırlanması</w:t>
      </w:r>
      <w:proofErr w:type="spellEnd"/>
      <w:r w:rsidR="002205D2" w:rsidRPr="002205D2">
        <w:t xml:space="preserve"> </w:t>
      </w:r>
      <w:proofErr w:type="spellStart"/>
      <w:r w:rsidR="002205D2" w:rsidRPr="002205D2">
        <w:t>və</w:t>
      </w:r>
      <w:proofErr w:type="spellEnd"/>
      <w:r w:rsidR="002205D2" w:rsidRPr="002205D2">
        <w:t xml:space="preserve"> </w:t>
      </w:r>
      <w:proofErr w:type="spellStart"/>
      <w:r w:rsidR="002205D2" w:rsidRPr="002205D2">
        <w:t>aktivləşdirilməsi</w:t>
      </w:r>
      <w:proofErr w:type="spellEnd"/>
      <w:r w:rsidR="002205D2" w:rsidRPr="002205D2">
        <w:t xml:space="preserve"> </w:t>
      </w:r>
      <w:proofErr w:type="spellStart"/>
      <w:r w:rsidR="002205D2" w:rsidRPr="002205D2">
        <w:t>tələb</w:t>
      </w:r>
      <w:proofErr w:type="spellEnd"/>
      <w:r w:rsidR="002205D2" w:rsidRPr="002205D2">
        <w:t xml:space="preserve"> </w:t>
      </w:r>
      <w:proofErr w:type="spellStart"/>
      <w:r w:rsidR="002205D2" w:rsidRPr="002205D2">
        <w:t>olunduqda</w:t>
      </w:r>
      <w:proofErr w:type="spellEnd"/>
      <w:r w:rsidR="002205D2" w:rsidRPr="002205D2">
        <w:t xml:space="preserve">, </w:t>
      </w:r>
      <w:proofErr w:type="spellStart"/>
      <w:r w:rsidR="002205D2" w:rsidRPr="002205D2">
        <w:t>bu</w:t>
      </w:r>
      <w:proofErr w:type="spellEnd"/>
      <w:r w:rsidR="002205D2" w:rsidRPr="002205D2">
        <w:t xml:space="preserve"> </w:t>
      </w:r>
      <w:proofErr w:type="spellStart"/>
      <w:r w:rsidR="002205D2" w:rsidRPr="002205D2">
        <w:t>iş</w:t>
      </w:r>
      <w:proofErr w:type="spellEnd"/>
      <w:r w:rsidR="002205D2" w:rsidRPr="002205D2">
        <w:t xml:space="preserve"> </w:t>
      </w:r>
      <w:proofErr w:type="spellStart"/>
      <w:r w:rsidR="002205D2" w:rsidRPr="002205D2">
        <w:t>mövcud</w:t>
      </w:r>
      <w:proofErr w:type="spellEnd"/>
      <w:r w:rsidR="002205D2" w:rsidRPr="002205D2">
        <w:t xml:space="preserve"> </w:t>
      </w:r>
      <w:proofErr w:type="spellStart"/>
      <w:r w:rsidR="002205D2" w:rsidRPr="002205D2">
        <w:t>lisenziya</w:t>
      </w:r>
      <w:proofErr w:type="spellEnd"/>
      <w:r w:rsidR="002205D2" w:rsidRPr="002205D2">
        <w:t xml:space="preserve"> </w:t>
      </w:r>
      <w:proofErr w:type="spellStart"/>
      <w:r w:rsidR="002205D2" w:rsidRPr="002205D2">
        <w:t>çərçivəsində</w:t>
      </w:r>
      <w:proofErr w:type="spellEnd"/>
      <w:r w:rsidR="002205D2" w:rsidRPr="002205D2">
        <w:t xml:space="preserve"> </w:t>
      </w:r>
      <w:proofErr w:type="spellStart"/>
      <w:r w:rsidR="002205D2" w:rsidRPr="002205D2">
        <w:t>pulsuz</w:t>
      </w:r>
      <w:proofErr w:type="spellEnd"/>
      <w:r w:rsidR="002205D2" w:rsidRPr="002205D2">
        <w:t xml:space="preserve"> </w:t>
      </w:r>
      <w:proofErr w:type="spellStart"/>
      <w:r w:rsidR="002205D2" w:rsidRPr="002205D2">
        <w:t>texniki</w:t>
      </w:r>
      <w:proofErr w:type="spellEnd"/>
      <w:r w:rsidR="002205D2" w:rsidRPr="002205D2">
        <w:t xml:space="preserve"> </w:t>
      </w:r>
      <w:proofErr w:type="spellStart"/>
      <w:r w:rsidR="002205D2" w:rsidRPr="002205D2">
        <w:t>dəstəyə</w:t>
      </w:r>
      <w:proofErr w:type="spellEnd"/>
      <w:r w:rsidR="002205D2" w:rsidRPr="002205D2">
        <w:t xml:space="preserve"> </w:t>
      </w:r>
      <w:proofErr w:type="spellStart"/>
      <w:r w:rsidR="002205D2" w:rsidRPr="002205D2">
        <w:t>daxil</w:t>
      </w:r>
      <w:proofErr w:type="spellEnd"/>
      <w:r w:rsidR="002205D2" w:rsidRPr="002205D2">
        <w:t xml:space="preserve"> </w:t>
      </w:r>
      <w:proofErr w:type="spellStart"/>
      <w:r w:rsidR="002205D2" w:rsidRPr="002205D2">
        <w:t>edilmir</w:t>
      </w:r>
      <w:proofErr w:type="spellEnd"/>
      <w:r w:rsidR="002205D2" w:rsidRPr="002205D2">
        <w:t xml:space="preserve"> </w:t>
      </w:r>
      <w:proofErr w:type="spellStart"/>
      <w:r w:rsidR="002205D2" w:rsidRPr="002205D2">
        <w:t>və</w:t>
      </w:r>
      <w:proofErr w:type="spellEnd"/>
      <w:r w:rsidR="002205D2" w:rsidRPr="002205D2">
        <w:t xml:space="preserve"> </w:t>
      </w:r>
      <w:proofErr w:type="spellStart"/>
      <w:r w:rsidR="002205D2" w:rsidRPr="002205D2">
        <w:t>ayrıca</w:t>
      </w:r>
      <w:proofErr w:type="spellEnd"/>
      <w:r w:rsidR="002205D2" w:rsidRPr="002205D2">
        <w:t xml:space="preserve"> </w:t>
      </w:r>
      <w:proofErr w:type="spellStart"/>
      <w:r w:rsidR="002205D2" w:rsidRPr="002205D2">
        <w:t>ödəniş</w:t>
      </w:r>
      <w:proofErr w:type="spellEnd"/>
      <w:r w:rsidR="002205D2" w:rsidRPr="002205D2">
        <w:t xml:space="preserve"> </w:t>
      </w:r>
      <w:proofErr w:type="spellStart"/>
      <w:r w:rsidR="002205D2" w:rsidRPr="002205D2">
        <w:t>əsasında</w:t>
      </w:r>
      <w:proofErr w:type="spellEnd"/>
      <w:r w:rsidR="002205D2" w:rsidRPr="002205D2">
        <w:t xml:space="preserve"> </w:t>
      </w:r>
      <w:proofErr w:type="spellStart"/>
      <w:r w:rsidR="002205D2" w:rsidRPr="002205D2">
        <w:t>həyata</w:t>
      </w:r>
      <w:proofErr w:type="spellEnd"/>
      <w:r w:rsidR="002205D2" w:rsidRPr="002205D2">
        <w:t xml:space="preserve"> </w:t>
      </w:r>
      <w:proofErr w:type="spellStart"/>
      <w:r w:rsidR="002205D2" w:rsidRPr="002205D2">
        <w:t>keçirilir</w:t>
      </w:r>
      <w:proofErr w:type="spellEnd"/>
      <w:r w:rsidR="002205D2" w:rsidRPr="002205D2">
        <w:t>.</w:t>
      </w:r>
    </w:p>
    <w:p w:rsidR="009F3206" w:rsidRDefault="002C48F6" w:rsidP="002205D2">
      <w:pPr>
        <w:jc w:val="both"/>
      </w:pPr>
      <w:r>
        <w:rPr>
          <w:b/>
          <w:sz w:val="22"/>
        </w:rPr>
        <w:t>3. QİYMƏT VƏ ÖDƏNİŞ</w:t>
      </w:r>
    </w:p>
    <w:p w:rsidR="00F470E3" w:rsidRDefault="002C48F6">
      <w:pPr>
        <w:jc w:val="both"/>
      </w:pPr>
      <w:r>
        <w:t xml:space="preserve">3.1. </w:t>
      </w:r>
      <w:proofErr w:type="spellStart"/>
      <w:r w:rsidR="00F470E3" w:rsidRPr="00F470E3">
        <w:t>Proqramdan</w:t>
      </w:r>
      <w:proofErr w:type="spellEnd"/>
      <w:r w:rsidR="00F470E3" w:rsidRPr="00F470E3">
        <w:t xml:space="preserve"> </w:t>
      </w:r>
      <w:proofErr w:type="spellStart"/>
      <w:r w:rsidR="00F470E3" w:rsidRPr="00F470E3">
        <w:t>istifadə</w:t>
      </w:r>
      <w:proofErr w:type="spellEnd"/>
      <w:r w:rsidR="00F470E3" w:rsidRPr="00F470E3">
        <w:t xml:space="preserve"> </w:t>
      </w:r>
      <w:proofErr w:type="spellStart"/>
      <w:r w:rsidR="00F470E3" w:rsidRPr="00F470E3">
        <w:t>hüququnun</w:t>
      </w:r>
      <w:proofErr w:type="spellEnd"/>
      <w:r w:rsidR="00F470E3" w:rsidRPr="00F470E3">
        <w:t xml:space="preserve">, </w:t>
      </w:r>
      <w:proofErr w:type="spellStart"/>
      <w:r w:rsidR="00F470E3" w:rsidRPr="00F470E3">
        <w:t>ilkin</w:t>
      </w:r>
      <w:proofErr w:type="spellEnd"/>
      <w:r w:rsidR="00F470E3" w:rsidRPr="00F470E3">
        <w:t xml:space="preserve"> </w:t>
      </w:r>
      <w:proofErr w:type="spellStart"/>
      <w:r w:rsidR="00F470E3" w:rsidRPr="00F470E3">
        <w:t>quraşdırma</w:t>
      </w:r>
      <w:proofErr w:type="spellEnd"/>
      <w:r w:rsidR="00F470E3" w:rsidRPr="00F470E3">
        <w:t xml:space="preserve"> </w:t>
      </w:r>
      <w:proofErr w:type="spellStart"/>
      <w:r w:rsidR="00F470E3" w:rsidRPr="00F470E3">
        <w:t>və</w:t>
      </w:r>
      <w:proofErr w:type="spellEnd"/>
      <w:r w:rsidR="00F470E3" w:rsidRPr="00F470E3">
        <w:t xml:space="preserve"> </w:t>
      </w:r>
      <w:proofErr w:type="spellStart"/>
      <w:r w:rsidR="00F470E3" w:rsidRPr="00F470E3">
        <w:t>sazlama</w:t>
      </w:r>
      <w:proofErr w:type="spellEnd"/>
      <w:r w:rsidR="00F470E3" w:rsidRPr="00F470E3">
        <w:t xml:space="preserve"> </w:t>
      </w:r>
      <w:proofErr w:type="spellStart"/>
      <w:r w:rsidR="00F470E3" w:rsidRPr="00F470E3">
        <w:t>xidmətinin</w:t>
      </w:r>
      <w:proofErr w:type="spellEnd"/>
      <w:r w:rsidR="00F470E3" w:rsidRPr="00F470E3">
        <w:t xml:space="preserve"> </w:t>
      </w:r>
      <w:proofErr w:type="spellStart"/>
      <w:r w:rsidR="00F470E3" w:rsidRPr="00F470E3">
        <w:t>ümumi</w:t>
      </w:r>
      <w:proofErr w:type="spellEnd"/>
      <w:r w:rsidR="00F470E3" w:rsidRPr="00F470E3">
        <w:t xml:space="preserve"> </w:t>
      </w:r>
      <w:proofErr w:type="spellStart"/>
      <w:r w:rsidR="00F470E3" w:rsidRPr="00F470E3">
        <w:t>birdəfəlik</w:t>
      </w:r>
      <w:proofErr w:type="spellEnd"/>
      <w:r w:rsidR="00F470E3" w:rsidRPr="00F470E3">
        <w:t xml:space="preserve"> </w:t>
      </w:r>
      <w:proofErr w:type="spellStart"/>
      <w:r w:rsidR="00F470E3" w:rsidRPr="00F470E3">
        <w:t>qiyməti</w:t>
      </w:r>
      <w:proofErr w:type="spellEnd"/>
      <w:r w:rsidR="00F470E3" w:rsidRPr="00F470E3">
        <w:t xml:space="preserve"> </w:t>
      </w:r>
      <w:r w:rsidR="00F470E3" w:rsidRPr="00F470E3">
        <w:rPr>
          <w:b/>
          <w:bCs/>
        </w:rPr>
        <w:t xml:space="preserve">{{deal.price}} AZN ({{deal.priceWords}})</w:t>
      </w:r>
      <w:proofErr w:type="spellStart"/>
      <w:r w:rsidR="00F470E3" w:rsidRPr="00F470E3">
        <w:rPr>
          <w:b/>
          <w:bCs/>
        </w:rPr>
        <w:t xml:space="preserve"/>
      </w:r>
      <w:proofErr w:type="spellEnd"/>
      <w:r w:rsidR="00F470E3" w:rsidRPr="00F470E3">
        <w:rPr>
          <w:b/>
          <w:bCs/>
        </w:rPr>
        <w:t xml:space="preserve"/>
      </w:r>
      <w:proofErr w:type="spellStart"/>
      <w:r w:rsidR="00F470E3" w:rsidRPr="00F470E3">
        <w:rPr>
          <w:b/>
          <w:bCs/>
        </w:rPr>
        <w:t xml:space="preserve"/>
      </w:r>
      <w:proofErr w:type="spellEnd"/>
      <w:r w:rsidR="00F470E3" w:rsidRPr="00F470E3">
        <w:rPr>
          <w:b/>
          <w:bCs/>
        </w:rPr>
        <w:t xml:space="preserve"/>
      </w:r>
      <w:r w:rsidR="00F470E3" w:rsidRPr="00F470E3">
        <w:t xml:space="preserve"> </w:t>
      </w:r>
      <w:proofErr w:type="spellStart"/>
      <w:r w:rsidR="00F470E3" w:rsidRPr="00F470E3">
        <w:t>təşkil</w:t>
      </w:r>
      <w:proofErr w:type="spellEnd"/>
      <w:r w:rsidR="00F470E3" w:rsidRPr="00F470E3">
        <w:t xml:space="preserve"> </w:t>
      </w:r>
      <w:proofErr w:type="spellStart"/>
      <w:r w:rsidR="00F470E3" w:rsidRPr="00F470E3">
        <w:t>edir</w:t>
      </w:r>
      <w:proofErr w:type="spellEnd"/>
      <w:r w:rsidR="00F470E3" w:rsidRPr="00F470E3">
        <w:t xml:space="preserve">. </w:t>
      </w:r>
      <w:proofErr w:type="spellStart"/>
      <w:r w:rsidR="00F470E3" w:rsidRPr="00F470E3">
        <w:t>Müqavilə</w:t>
      </w:r>
      <w:proofErr w:type="spellEnd"/>
      <w:r w:rsidR="00F470E3" w:rsidRPr="00F470E3">
        <w:t xml:space="preserve"> </w:t>
      </w:r>
      <w:proofErr w:type="spellStart"/>
      <w:r w:rsidR="00F470E3" w:rsidRPr="00F470E3">
        <w:t>üzrə</w:t>
      </w:r>
      <w:proofErr w:type="spellEnd"/>
      <w:r w:rsidR="00F470E3" w:rsidRPr="00F470E3">
        <w:t xml:space="preserve"> </w:t>
      </w:r>
      <w:proofErr w:type="spellStart"/>
      <w:r w:rsidR="00F470E3" w:rsidRPr="00F470E3">
        <w:t>ödəniş</w:t>
      </w:r>
      <w:proofErr w:type="spellEnd"/>
      <w:r w:rsidR="00F470E3" w:rsidRPr="00F470E3">
        <w:t xml:space="preserve"> </w:t>
      </w:r>
      <w:r w:rsidR="00F470E3" w:rsidRPr="00F470E3">
        <w:rPr>
          <w:b/>
          <w:bCs/>
        </w:rPr>
        <w:t xml:space="preserve">100% </w:t>
      </w:r>
      <w:proofErr w:type="spellStart"/>
      <w:r w:rsidR="00F470E3" w:rsidRPr="00F470E3">
        <w:rPr>
          <w:b/>
          <w:bCs/>
        </w:rPr>
        <w:t>əvvəlcədən</w:t>
      </w:r>
      <w:proofErr w:type="spellEnd"/>
      <w:r w:rsidR="00F470E3" w:rsidRPr="00F470E3">
        <w:rPr>
          <w:b/>
          <w:bCs/>
        </w:rPr>
        <w:t xml:space="preserve"> </w:t>
      </w:r>
      <w:proofErr w:type="spellStart"/>
      <w:r w:rsidR="00F470E3" w:rsidRPr="00F470E3">
        <w:rPr>
          <w:b/>
          <w:bCs/>
        </w:rPr>
        <w:t>ödəniş</w:t>
      </w:r>
      <w:proofErr w:type="spellEnd"/>
      <w:r w:rsidR="00F470E3" w:rsidRPr="00F470E3">
        <w:t xml:space="preserve"> </w:t>
      </w:r>
      <w:proofErr w:type="spellStart"/>
      <w:r w:rsidR="00F470E3" w:rsidRPr="00F470E3">
        <w:t>qaydasında</w:t>
      </w:r>
      <w:proofErr w:type="spellEnd"/>
      <w:r w:rsidR="00F470E3" w:rsidRPr="00F470E3">
        <w:t xml:space="preserve"> </w:t>
      </w:r>
      <w:proofErr w:type="spellStart"/>
      <w:r w:rsidR="00F470E3" w:rsidRPr="00F470E3">
        <w:t>həyata</w:t>
      </w:r>
      <w:proofErr w:type="spellEnd"/>
      <w:r w:rsidR="00F470E3" w:rsidRPr="00F470E3">
        <w:t xml:space="preserve"> keçirilir.</w:t>
      </w:r>
    </w:p>
    <w:p w:rsidR="009F3206" w:rsidRDefault="002C48F6">
      <w:pPr>
        <w:jc w:val="both"/>
      </w:pPr>
      <w:r>
        <w:t xml:space="preserve">3.2. Ödəniş Təchizatçının təqdim etdiyi hesab və/və ya digər müvafiq ödəniş sənədi əsasında {{company.name}}-nin bank hesabına köçürülür.</w:t>
      </w:r>
    </w:p>
    <w:p w:rsidR="009F3206" w:rsidRDefault="002C48F6">
      <w:pPr>
        <w:jc w:val="both"/>
      </w:pPr>
      <w:r>
        <w:lastRenderedPageBreak/>
        <w:t>3.3. Əlavə funksiyaların hazırlanması, fərdi dəyişikliklər, inteqrasiyalar və bu Müqavilənin pulsuz texniki dəstək çərçivəsinə daxil olmayan xidmətlər ayrıca qiymətləndirilir və Tərəflərin razılığı əsasında ödənişli həyata keçirilir.</w:t>
      </w:r>
    </w:p>
    <w:p w:rsidR="009F3206" w:rsidRDefault="002C48F6">
      <w:pPr>
        <w:spacing w:before="220"/>
      </w:pPr>
      <w:r>
        <w:rPr>
          <w:b/>
          <w:sz w:val="22"/>
        </w:rPr>
        <w:t>4. QURAŞDIRILMA VƏ TƏHVİL</w:t>
      </w:r>
    </w:p>
    <w:p w:rsidR="009F3206" w:rsidRDefault="002C48F6">
      <w:pPr>
        <w:jc w:val="both"/>
      </w:pPr>
      <w:r>
        <w:t>4.1. Təchizatçı ödəniş və zəruri giriş/texniki şərait təmin edildikdən sonra proqramı Müştərinin uyğun kompüter(lər)ində quraşdırır və ilkin sazlamanı həyata keçirir.</w:t>
      </w:r>
    </w:p>
    <w:p w:rsidR="009F3206" w:rsidRDefault="002C48F6">
      <w:pPr>
        <w:jc w:val="both"/>
      </w:pPr>
      <w:r>
        <w:t>4.2. Quraşdırmadan sonra proqramın əsas funksiyalarının işləməsi Müştərinin nümayəndəsi ilə yoxlanılır.</w:t>
      </w:r>
    </w:p>
    <w:p w:rsidR="009F3206" w:rsidRDefault="002C48F6">
      <w:pPr>
        <w:jc w:val="both"/>
      </w:pPr>
      <w:r>
        <w:t>4.3. Proqramın istifadəsi üçün uyğun Chrome brauzeri, internet bağlantısı və new e-taxes portalına etibarlı giriş imkanının təmin edilməsi Müştərinin məsuliyyətindədir.</w:t>
      </w:r>
    </w:p>
    <w:p w:rsidR="009F3206" w:rsidRDefault="002C48F6">
      <w:pPr>
        <w:spacing w:before="220"/>
      </w:pPr>
      <w:r>
        <w:rPr>
          <w:b/>
          <w:sz w:val="22"/>
        </w:rPr>
        <w:t>5. TEXNİKİ DƏSTƏK</w:t>
      </w:r>
    </w:p>
    <w:p w:rsidR="002205D2" w:rsidRDefault="002C48F6">
      <w:pPr>
        <w:jc w:val="both"/>
      </w:pPr>
      <w:r>
        <w:t xml:space="preserve">5.1. </w:t>
      </w:r>
      <w:r w:rsidR="002205D2" w:rsidRPr="002205D2">
        <w:t xml:space="preserve">{{company.name}} tərəfindən</w:t>
      </w:r>
      <w:proofErr w:type="spellStart"/>
      <w:r w:rsidR="002205D2" w:rsidRPr="002205D2">
        <w:t xml:space="preserve"/>
      </w:r>
      <w:proofErr w:type="spellEnd"/>
      <w:r w:rsidR="002205D2" w:rsidRPr="002205D2">
        <w:t xml:space="preserve"> </w:t>
      </w:r>
      <w:proofErr w:type="spellStart"/>
      <w:r w:rsidR="002205D2" w:rsidRPr="002205D2">
        <w:t>hazırlanmış</w:t>
      </w:r>
      <w:proofErr w:type="spellEnd"/>
      <w:r w:rsidR="002205D2" w:rsidRPr="002205D2">
        <w:t xml:space="preserve"> </w:t>
      </w:r>
      <w:proofErr w:type="spellStart"/>
      <w:r w:rsidR="002205D2" w:rsidRPr="002205D2">
        <w:t>proqram</w:t>
      </w:r>
      <w:proofErr w:type="spellEnd"/>
      <w:r w:rsidR="002205D2" w:rsidRPr="002205D2">
        <w:t xml:space="preserve"> </w:t>
      </w:r>
      <w:proofErr w:type="spellStart"/>
      <w:r w:rsidR="002205D2" w:rsidRPr="002205D2">
        <w:t>kodundan</w:t>
      </w:r>
      <w:proofErr w:type="spellEnd"/>
      <w:r w:rsidR="002205D2" w:rsidRPr="002205D2">
        <w:t xml:space="preserve"> </w:t>
      </w:r>
      <w:proofErr w:type="spellStart"/>
      <w:r w:rsidR="002205D2" w:rsidRPr="002205D2">
        <w:t>qaynaqlanan</w:t>
      </w:r>
      <w:proofErr w:type="spellEnd"/>
      <w:r w:rsidR="002205D2" w:rsidRPr="002205D2">
        <w:t xml:space="preserve"> </w:t>
      </w:r>
      <w:proofErr w:type="spellStart"/>
      <w:r w:rsidR="002205D2" w:rsidRPr="002205D2">
        <w:t>və</w:t>
      </w:r>
      <w:proofErr w:type="spellEnd"/>
      <w:r w:rsidR="002205D2" w:rsidRPr="002205D2">
        <w:t xml:space="preserve"> </w:t>
      </w:r>
      <w:proofErr w:type="spellStart"/>
      <w:r w:rsidR="002205D2" w:rsidRPr="002205D2">
        <w:t>proqramın</w:t>
      </w:r>
      <w:proofErr w:type="spellEnd"/>
      <w:r w:rsidR="002205D2" w:rsidRPr="002205D2">
        <w:t xml:space="preserve"> </w:t>
      </w:r>
      <w:proofErr w:type="spellStart"/>
      <w:r w:rsidR="002205D2" w:rsidRPr="002205D2">
        <w:t>bu</w:t>
      </w:r>
      <w:proofErr w:type="spellEnd"/>
      <w:r w:rsidR="002205D2" w:rsidRPr="002205D2">
        <w:t xml:space="preserve"> </w:t>
      </w:r>
      <w:proofErr w:type="spellStart"/>
      <w:r w:rsidR="002205D2" w:rsidRPr="002205D2">
        <w:t>Müqavilədə</w:t>
      </w:r>
      <w:proofErr w:type="spellEnd"/>
      <w:r w:rsidR="002205D2" w:rsidRPr="002205D2">
        <w:t xml:space="preserve"> </w:t>
      </w:r>
      <w:proofErr w:type="spellStart"/>
      <w:r w:rsidR="002205D2" w:rsidRPr="002205D2">
        <w:t>nəzərdə</w:t>
      </w:r>
      <w:proofErr w:type="spellEnd"/>
      <w:r w:rsidR="002205D2" w:rsidRPr="002205D2">
        <w:t xml:space="preserve"> </w:t>
      </w:r>
      <w:proofErr w:type="spellStart"/>
      <w:r w:rsidR="002205D2" w:rsidRPr="002205D2">
        <w:t>tutulmuş</w:t>
      </w:r>
      <w:proofErr w:type="spellEnd"/>
      <w:r w:rsidR="002205D2" w:rsidRPr="002205D2">
        <w:t xml:space="preserve"> </w:t>
      </w:r>
      <w:proofErr w:type="spellStart"/>
      <w:r w:rsidR="002205D2" w:rsidRPr="002205D2">
        <w:t>funksiyalarının</w:t>
      </w:r>
      <w:proofErr w:type="spellEnd"/>
      <w:r w:rsidR="002205D2" w:rsidRPr="002205D2">
        <w:t xml:space="preserve"> </w:t>
      </w:r>
      <w:proofErr w:type="spellStart"/>
      <w:r w:rsidR="002205D2" w:rsidRPr="002205D2">
        <w:t>düzgün</w:t>
      </w:r>
      <w:proofErr w:type="spellEnd"/>
      <w:r w:rsidR="002205D2" w:rsidRPr="002205D2">
        <w:t xml:space="preserve"> </w:t>
      </w:r>
      <w:proofErr w:type="spellStart"/>
      <w:r w:rsidR="002205D2" w:rsidRPr="002205D2">
        <w:t>işləməsinə</w:t>
      </w:r>
      <w:proofErr w:type="spellEnd"/>
      <w:r w:rsidR="002205D2" w:rsidRPr="002205D2">
        <w:t xml:space="preserve"> mane </w:t>
      </w:r>
      <w:proofErr w:type="spellStart"/>
      <w:r w:rsidR="002205D2" w:rsidRPr="002205D2">
        <w:t>olan</w:t>
      </w:r>
      <w:proofErr w:type="spellEnd"/>
      <w:r w:rsidR="002205D2" w:rsidRPr="002205D2">
        <w:t xml:space="preserve"> </w:t>
      </w:r>
      <w:proofErr w:type="spellStart"/>
      <w:r w:rsidR="002205D2" w:rsidRPr="002205D2">
        <w:t>texniki</w:t>
      </w:r>
      <w:proofErr w:type="spellEnd"/>
      <w:r w:rsidR="002205D2" w:rsidRPr="002205D2">
        <w:t xml:space="preserve"> </w:t>
      </w:r>
      <w:proofErr w:type="spellStart"/>
      <w:r w:rsidR="002205D2" w:rsidRPr="002205D2">
        <w:t>xətalar</w:t>
      </w:r>
      <w:proofErr w:type="spellEnd"/>
      <w:r w:rsidR="002205D2" w:rsidRPr="002205D2">
        <w:t xml:space="preserve"> </w:t>
      </w:r>
      <w:proofErr w:type="spellStart"/>
      <w:r w:rsidR="002205D2" w:rsidRPr="002205D2">
        <w:t>Təchizatçı</w:t>
      </w:r>
      <w:proofErr w:type="spellEnd"/>
      <w:r w:rsidR="002205D2" w:rsidRPr="002205D2">
        <w:t xml:space="preserve"> </w:t>
      </w:r>
      <w:proofErr w:type="spellStart"/>
      <w:r w:rsidR="002205D2" w:rsidRPr="002205D2">
        <w:t>tərəfindən</w:t>
      </w:r>
      <w:proofErr w:type="spellEnd"/>
      <w:r w:rsidR="002205D2" w:rsidRPr="002205D2">
        <w:t xml:space="preserve"> </w:t>
      </w:r>
      <w:proofErr w:type="spellStart"/>
      <w:r w:rsidR="002205D2" w:rsidRPr="002205D2">
        <w:t>əlavə</w:t>
      </w:r>
      <w:proofErr w:type="spellEnd"/>
      <w:r w:rsidR="002205D2" w:rsidRPr="002205D2">
        <w:t xml:space="preserve"> </w:t>
      </w:r>
      <w:proofErr w:type="spellStart"/>
      <w:r w:rsidR="002205D2" w:rsidRPr="002205D2">
        <w:t>ödəniş</w:t>
      </w:r>
      <w:proofErr w:type="spellEnd"/>
      <w:r w:rsidR="002205D2" w:rsidRPr="002205D2">
        <w:t xml:space="preserve"> </w:t>
      </w:r>
      <w:proofErr w:type="spellStart"/>
      <w:r w:rsidR="002205D2" w:rsidRPr="002205D2">
        <w:t>tələb</w:t>
      </w:r>
      <w:proofErr w:type="spellEnd"/>
      <w:r w:rsidR="002205D2" w:rsidRPr="002205D2">
        <w:t xml:space="preserve"> </w:t>
      </w:r>
      <w:proofErr w:type="spellStart"/>
      <w:r w:rsidR="002205D2" w:rsidRPr="002205D2">
        <w:t>edilmədən</w:t>
      </w:r>
      <w:proofErr w:type="spellEnd"/>
      <w:r w:rsidR="002205D2" w:rsidRPr="002205D2">
        <w:t xml:space="preserve"> </w:t>
      </w:r>
      <w:proofErr w:type="spellStart"/>
      <w:r w:rsidR="002205D2" w:rsidRPr="002205D2">
        <w:t>araşdırılır</w:t>
      </w:r>
      <w:proofErr w:type="spellEnd"/>
      <w:r w:rsidR="002205D2" w:rsidRPr="002205D2">
        <w:t xml:space="preserve"> </w:t>
      </w:r>
      <w:proofErr w:type="spellStart"/>
      <w:r w:rsidR="002205D2" w:rsidRPr="002205D2">
        <w:t>və</w:t>
      </w:r>
      <w:proofErr w:type="spellEnd"/>
      <w:r w:rsidR="002205D2" w:rsidRPr="002205D2">
        <w:t xml:space="preserve"> </w:t>
      </w:r>
      <w:proofErr w:type="spellStart"/>
      <w:r w:rsidR="002205D2" w:rsidRPr="002205D2">
        <w:t>aradan</w:t>
      </w:r>
      <w:proofErr w:type="spellEnd"/>
      <w:r w:rsidR="002205D2" w:rsidRPr="002205D2">
        <w:t xml:space="preserve"> </w:t>
      </w:r>
      <w:proofErr w:type="spellStart"/>
      <w:r w:rsidR="002205D2" w:rsidRPr="002205D2">
        <w:t>qaldırılır</w:t>
      </w:r>
      <w:proofErr w:type="spellEnd"/>
      <w:r w:rsidR="002205D2" w:rsidRPr="002205D2">
        <w:t>.</w:t>
      </w:r>
    </w:p>
    <w:p w:rsidR="009F3206" w:rsidRDefault="002C48F6">
      <w:pPr>
        <w:jc w:val="both"/>
      </w:pPr>
      <w:r>
        <w:t xml:space="preserve">5.2. Müştərinin kompüteri, əməliyyat sistemi, brauzer sazlamaları və əlavələri, antivirus və təhlükəsizlik siyasətləri, internet bağlantısı, istifadəçi hesabı, giriş məlumatları, elektron imza vasitələri, portal hesabının məhdudiyyətləri və ya Müştərinin hərəkətlərindən qaynaqlanan problemlər proqram təminatının xətası hesab edilmir. </w:t>
      </w:r>
      <w:proofErr w:type="spellStart"/>
      <w:r>
        <w:t>Belə</w:t>
      </w:r>
      <w:proofErr w:type="spellEnd"/>
      <w:r>
        <w:t xml:space="preserve"> </w:t>
      </w:r>
      <w:proofErr w:type="spellStart"/>
      <w:r>
        <w:t>hallarda</w:t>
      </w:r>
      <w:proofErr w:type="spellEnd"/>
      <w:r>
        <w:t xml:space="preserve"> </w:t>
      </w:r>
      <w:proofErr w:type="spellStart"/>
      <w:r w:rsidR="00ED13AB">
        <w:t>Təchizatçı</w:t>
      </w:r>
      <w:proofErr w:type="spellEnd"/>
      <w:r w:rsidR="00ED13AB">
        <w:t xml:space="preserve"> </w:t>
      </w:r>
      <w:proofErr w:type="spellStart"/>
      <w:r>
        <w:t>göstərilən</w:t>
      </w:r>
      <w:proofErr w:type="spellEnd"/>
      <w:r>
        <w:t xml:space="preserve"> </w:t>
      </w:r>
      <w:proofErr w:type="spellStart"/>
      <w:r>
        <w:t>texniki</w:t>
      </w:r>
      <w:proofErr w:type="spellEnd"/>
      <w:r>
        <w:t xml:space="preserve"> </w:t>
      </w:r>
      <w:proofErr w:type="spellStart"/>
      <w:r>
        <w:t>xidmət</w:t>
      </w:r>
      <w:proofErr w:type="spellEnd"/>
      <w:r>
        <w:t xml:space="preserve"> </w:t>
      </w:r>
      <w:proofErr w:type="spellStart"/>
      <w:r w:rsidR="00ED13AB">
        <w:t>üçün</w:t>
      </w:r>
      <w:proofErr w:type="spellEnd"/>
      <w:r w:rsidR="00ED13AB">
        <w:t xml:space="preserve"> </w:t>
      </w:r>
      <w:proofErr w:type="spellStart"/>
      <w:r w:rsidR="00ED13AB">
        <w:t>əlavə</w:t>
      </w:r>
      <w:proofErr w:type="spellEnd"/>
      <w:r w:rsidR="00ED13AB">
        <w:t xml:space="preserve"> </w:t>
      </w:r>
      <w:proofErr w:type="spellStart"/>
      <w:r w:rsidR="00ED13AB">
        <w:t>ödəniş</w:t>
      </w:r>
      <w:proofErr w:type="spellEnd"/>
      <w:r w:rsidR="00ED13AB">
        <w:t xml:space="preserve"> </w:t>
      </w:r>
      <w:proofErr w:type="spellStart"/>
      <w:r w:rsidR="00ED13AB">
        <w:t>tələb</w:t>
      </w:r>
      <w:proofErr w:type="spellEnd"/>
      <w:r w:rsidR="00ED13AB">
        <w:t xml:space="preserve"> </w:t>
      </w:r>
      <w:proofErr w:type="spellStart"/>
      <w:r w:rsidR="00ED13AB">
        <w:t>edə</w:t>
      </w:r>
      <w:proofErr w:type="spellEnd"/>
      <w:r w:rsidR="00ED13AB">
        <w:t xml:space="preserve"> </w:t>
      </w:r>
      <w:proofErr w:type="spellStart"/>
      <w:r w:rsidR="00ED13AB">
        <w:t>bilər</w:t>
      </w:r>
      <w:proofErr w:type="spellEnd"/>
      <w:r>
        <w:t>.</w:t>
      </w:r>
    </w:p>
    <w:p w:rsidR="009F3206" w:rsidRDefault="002C48F6">
      <w:pPr>
        <w:jc w:val="both"/>
      </w:pPr>
      <w:r>
        <w:t>5.3. Müştərinin yeni funksiya, əlavə hesabat, inteqrasiya, fərqli iş axını və ya mövcud funksiyanın dəyişdirilməsi ilə bağlı tələbləri ayrıca iş hesab olunur və ayrıca qiymətləndirilir.</w:t>
      </w:r>
    </w:p>
    <w:p w:rsidR="009F3206" w:rsidRDefault="002C48F6">
      <w:pPr>
        <w:spacing w:before="220"/>
      </w:pPr>
      <w:r>
        <w:rPr>
          <w:b/>
          <w:sz w:val="22"/>
        </w:rPr>
        <w:t>6. NEW E-TAXES PORTALI VƏ ÜÇÜNCÜ TƏRƏF SİSTEMLƏRİ</w:t>
      </w:r>
    </w:p>
    <w:p w:rsidR="009F3206" w:rsidRDefault="002C48F6">
      <w:pPr>
        <w:jc w:val="both"/>
      </w:pPr>
      <w:r>
        <w:t xml:space="preserve">6.1. “{{deal.product}}” new e-taxes portalı ilə qarşılıqlı işləyən köməkçi proqramdır. Portal və onun infrastrukturu Təchizatçıya məxsus deyil və Təchizatçının nəzarətində deyil.</w:t>
      </w:r>
    </w:p>
    <w:p w:rsidR="009F3206" w:rsidRDefault="002C48F6">
      <w:pPr>
        <w:jc w:val="both"/>
      </w:pPr>
      <w:r>
        <w:t>6.2. new e-taxes portalının interfeysində, məlumat mübadiləsi mexanizmlərində, API-lərində, autentifikasiya və təhlükəsizlik mexanizmlərində, domen/ünvan strukturunda və ya digər texniki komponentlərində üçüncü tərəf tərəfindən edilən dəyişikliklər proqramın fəaliyyətinə qismən və ya tam təsir göstərə bilər.</w:t>
      </w:r>
    </w:p>
    <w:p w:rsidR="009F3206" w:rsidRDefault="002C48F6">
      <w:pPr>
        <w:jc w:val="both"/>
      </w:pPr>
      <w:r>
        <w:t>6.3. 6.2-ci bənddə göstərilən səbəblərdən yaranan dayanma və ya uyğunsuzluq proqram təminatının öz xətası hesab edilmir.</w:t>
      </w:r>
    </w:p>
    <w:p w:rsidR="002205D2" w:rsidRPr="002205D2" w:rsidRDefault="002C48F6">
      <w:pPr>
        <w:jc w:val="both"/>
        <w:rPr>
          <w:lang w:val="az-Latn-AZ"/>
        </w:rPr>
      </w:pPr>
      <w:r>
        <w:t xml:space="preserve">6.4. </w:t>
      </w:r>
      <w:r w:rsidR="002205D2">
        <w:t xml:space="preserve">Portal </w:t>
      </w:r>
      <w:proofErr w:type="spellStart"/>
      <w:r w:rsidR="002205D2">
        <w:t>dəyişikliyindən</w:t>
      </w:r>
      <w:proofErr w:type="spellEnd"/>
      <w:r w:rsidR="002205D2">
        <w:t xml:space="preserve"> </w:t>
      </w:r>
      <w:proofErr w:type="spellStart"/>
      <w:r w:rsidR="002205D2">
        <w:t>sonra</w:t>
      </w:r>
      <w:proofErr w:type="spellEnd"/>
      <w:r w:rsidR="002205D2">
        <w:t xml:space="preserve"> </w:t>
      </w:r>
      <w:proofErr w:type="spellStart"/>
      <w:r w:rsidR="002205D2">
        <w:t>proqramın</w:t>
      </w:r>
      <w:proofErr w:type="spellEnd"/>
      <w:r w:rsidR="002205D2">
        <w:t xml:space="preserve"> </w:t>
      </w:r>
      <w:proofErr w:type="spellStart"/>
      <w:r w:rsidR="002205D2">
        <w:t>uyğunlaşdırılması</w:t>
      </w:r>
      <w:proofErr w:type="spellEnd"/>
      <w:r w:rsidR="002205D2">
        <w:t xml:space="preserve"> </w:t>
      </w:r>
      <w:proofErr w:type="spellStart"/>
      <w:r w:rsidR="002205D2">
        <w:t>tələb</w:t>
      </w:r>
      <w:proofErr w:type="spellEnd"/>
      <w:r w:rsidR="002205D2">
        <w:t xml:space="preserve"> </w:t>
      </w:r>
      <w:proofErr w:type="spellStart"/>
      <w:r w:rsidR="002205D2">
        <w:t>olunduqda</w:t>
      </w:r>
      <w:proofErr w:type="spellEnd"/>
      <w:r w:rsidR="002205D2">
        <w:t xml:space="preserve"> </w:t>
      </w:r>
      <w:proofErr w:type="spellStart"/>
      <w:r w:rsidR="002205D2">
        <w:t>Təchizatçı</w:t>
      </w:r>
      <w:proofErr w:type="spellEnd"/>
      <w:r w:rsidR="002205D2">
        <w:t xml:space="preserve"> </w:t>
      </w:r>
      <w:proofErr w:type="spellStart"/>
      <w:r w:rsidR="002205D2">
        <w:t>tələb</w:t>
      </w:r>
      <w:proofErr w:type="spellEnd"/>
      <w:r w:rsidR="002205D2">
        <w:t xml:space="preserve"> </w:t>
      </w:r>
      <w:proofErr w:type="spellStart"/>
      <w:r w:rsidR="002205D2">
        <w:t>olunan</w:t>
      </w:r>
      <w:proofErr w:type="spellEnd"/>
      <w:r w:rsidR="002205D2">
        <w:t xml:space="preserve"> </w:t>
      </w:r>
      <w:proofErr w:type="spellStart"/>
      <w:r w:rsidR="002205D2">
        <w:t>işin</w:t>
      </w:r>
      <w:proofErr w:type="spellEnd"/>
      <w:r w:rsidR="002205D2">
        <w:t xml:space="preserve"> </w:t>
      </w:r>
      <w:proofErr w:type="spellStart"/>
      <w:r w:rsidR="002205D2">
        <w:t>həcmini</w:t>
      </w:r>
      <w:proofErr w:type="spellEnd"/>
      <w:r w:rsidR="002205D2">
        <w:t xml:space="preserve"> </w:t>
      </w:r>
      <w:proofErr w:type="spellStart"/>
      <w:r w:rsidR="002205D2">
        <w:t>və</w:t>
      </w:r>
      <w:proofErr w:type="spellEnd"/>
      <w:r w:rsidR="002205D2">
        <w:t xml:space="preserve"> </w:t>
      </w:r>
      <w:proofErr w:type="spellStart"/>
      <w:r w:rsidR="002205D2">
        <w:t>texniki</w:t>
      </w:r>
      <w:proofErr w:type="spellEnd"/>
      <w:r w:rsidR="002205D2">
        <w:t xml:space="preserve"> </w:t>
      </w:r>
      <w:proofErr w:type="spellStart"/>
      <w:r w:rsidR="002205D2">
        <w:t>imkanları</w:t>
      </w:r>
      <w:proofErr w:type="spellEnd"/>
      <w:r w:rsidR="002205D2">
        <w:t xml:space="preserve"> </w:t>
      </w:r>
      <w:proofErr w:type="spellStart"/>
      <w:r w:rsidR="002205D2">
        <w:t>qiymətləndirir</w:t>
      </w:r>
      <w:proofErr w:type="spellEnd"/>
      <w:r w:rsidR="002205D2">
        <w:t xml:space="preserve">. </w:t>
      </w:r>
      <w:proofErr w:type="spellStart"/>
      <w:r w:rsidR="002205D2">
        <w:t>Təchizatçı</w:t>
      </w:r>
      <w:proofErr w:type="spellEnd"/>
      <w:r w:rsidR="002205D2">
        <w:t xml:space="preserve"> </w:t>
      </w:r>
      <w:proofErr w:type="spellStart"/>
      <w:r w:rsidR="002205D2">
        <w:t>uyğunlaşdırmanı</w:t>
      </w:r>
      <w:proofErr w:type="spellEnd"/>
      <w:r w:rsidR="002205D2">
        <w:t xml:space="preserve"> </w:t>
      </w:r>
      <w:proofErr w:type="spellStart"/>
      <w:r w:rsidR="002205D2">
        <w:t>əlavə</w:t>
      </w:r>
      <w:proofErr w:type="spellEnd"/>
      <w:r w:rsidR="002205D2">
        <w:t xml:space="preserve"> </w:t>
      </w:r>
      <w:proofErr w:type="spellStart"/>
      <w:r w:rsidR="002205D2">
        <w:t>ödənişsiz</w:t>
      </w:r>
      <w:proofErr w:type="spellEnd"/>
      <w:r w:rsidR="002205D2">
        <w:t xml:space="preserve"> </w:t>
      </w:r>
      <w:proofErr w:type="spellStart"/>
      <w:r w:rsidR="002205D2">
        <w:t>həyata</w:t>
      </w:r>
      <w:proofErr w:type="spellEnd"/>
      <w:r w:rsidR="002205D2">
        <w:t xml:space="preserve"> </w:t>
      </w:r>
      <w:proofErr w:type="spellStart"/>
      <w:r w:rsidR="002205D2">
        <w:t>keçirmək</w:t>
      </w:r>
      <w:proofErr w:type="spellEnd"/>
      <w:r w:rsidR="002205D2">
        <w:t xml:space="preserve"> </w:t>
      </w:r>
      <w:proofErr w:type="spellStart"/>
      <w:r w:rsidR="002205D2">
        <w:t>hüququnu</w:t>
      </w:r>
      <w:proofErr w:type="spellEnd"/>
      <w:r w:rsidR="002205D2">
        <w:t xml:space="preserve"> </w:t>
      </w:r>
      <w:proofErr w:type="spellStart"/>
      <w:r w:rsidR="002205D2">
        <w:t>özündə</w:t>
      </w:r>
      <w:proofErr w:type="spellEnd"/>
      <w:r w:rsidR="002205D2">
        <w:t xml:space="preserve"> </w:t>
      </w:r>
      <w:proofErr w:type="spellStart"/>
      <w:r w:rsidR="002205D2">
        <w:t>saxlayır</w:t>
      </w:r>
      <w:proofErr w:type="spellEnd"/>
      <w:r w:rsidR="002205D2">
        <w:t xml:space="preserve">. </w:t>
      </w:r>
      <w:proofErr w:type="spellStart"/>
      <w:r w:rsidR="002205D2">
        <w:t>Əhəmiyyətli</w:t>
      </w:r>
      <w:proofErr w:type="spellEnd"/>
      <w:r w:rsidR="002205D2">
        <w:t xml:space="preserve"> </w:t>
      </w:r>
      <w:proofErr w:type="spellStart"/>
      <w:r w:rsidR="002205D2">
        <w:t>dəyişiklik</w:t>
      </w:r>
      <w:proofErr w:type="spellEnd"/>
      <w:r w:rsidR="002205D2">
        <w:t xml:space="preserve">, </w:t>
      </w:r>
      <w:proofErr w:type="spellStart"/>
      <w:r w:rsidR="002205D2">
        <w:t>proqramın</w:t>
      </w:r>
      <w:proofErr w:type="spellEnd"/>
      <w:r w:rsidR="002205D2">
        <w:t xml:space="preserve"> </w:t>
      </w:r>
      <w:proofErr w:type="spellStart"/>
      <w:r w:rsidR="002205D2">
        <w:t>yenidən</w:t>
      </w:r>
      <w:proofErr w:type="spellEnd"/>
      <w:r w:rsidR="002205D2">
        <w:t xml:space="preserve"> </w:t>
      </w:r>
      <w:proofErr w:type="spellStart"/>
      <w:r w:rsidR="002205D2">
        <w:t>işlənməsi</w:t>
      </w:r>
      <w:proofErr w:type="spellEnd"/>
      <w:r w:rsidR="002205D2">
        <w:t xml:space="preserve">, </w:t>
      </w:r>
      <w:proofErr w:type="spellStart"/>
      <w:r w:rsidR="002205D2">
        <w:t>yeni</w:t>
      </w:r>
      <w:proofErr w:type="spellEnd"/>
      <w:r w:rsidR="002205D2">
        <w:t xml:space="preserve"> </w:t>
      </w:r>
      <w:proofErr w:type="spellStart"/>
      <w:r w:rsidR="002205D2">
        <w:t>inteqrasiya</w:t>
      </w:r>
      <w:proofErr w:type="spellEnd"/>
      <w:r w:rsidR="002205D2">
        <w:t xml:space="preserve"> </w:t>
      </w:r>
      <w:proofErr w:type="spellStart"/>
      <w:r w:rsidR="002205D2">
        <w:t>və</w:t>
      </w:r>
      <w:proofErr w:type="spellEnd"/>
      <w:r w:rsidR="002205D2">
        <w:t xml:space="preserve"> </w:t>
      </w:r>
      <w:proofErr w:type="spellStart"/>
      <w:r w:rsidR="002205D2">
        <w:t>ya</w:t>
      </w:r>
      <w:proofErr w:type="spellEnd"/>
      <w:r w:rsidR="002205D2">
        <w:t xml:space="preserve"> </w:t>
      </w:r>
      <w:proofErr w:type="spellStart"/>
      <w:r w:rsidR="002205D2">
        <w:t>əlavə</w:t>
      </w:r>
      <w:proofErr w:type="spellEnd"/>
      <w:r w:rsidR="002205D2">
        <w:t xml:space="preserve"> </w:t>
      </w:r>
      <w:proofErr w:type="spellStart"/>
      <w:r w:rsidR="002205D2">
        <w:t>proqramlaşdırma</w:t>
      </w:r>
      <w:proofErr w:type="spellEnd"/>
      <w:r w:rsidR="002205D2">
        <w:t xml:space="preserve"> </w:t>
      </w:r>
      <w:proofErr w:type="spellStart"/>
      <w:r w:rsidR="002205D2">
        <w:t>tələb</w:t>
      </w:r>
      <w:proofErr w:type="spellEnd"/>
      <w:r w:rsidR="002205D2">
        <w:t xml:space="preserve"> </w:t>
      </w:r>
      <w:proofErr w:type="spellStart"/>
      <w:r w:rsidR="002205D2">
        <w:t>olunduqda</w:t>
      </w:r>
      <w:proofErr w:type="spellEnd"/>
      <w:r w:rsidR="002205D2">
        <w:t xml:space="preserve"> </w:t>
      </w:r>
      <w:proofErr w:type="spellStart"/>
      <w:r w:rsidR="002205D2">
        <w:t>xidmətin</w:t>
      </w:r>
      <w:proofErr w:type="spellEnd"/>
      <w:r w:rsidR="002205D2">
        <w:t xml:space="preserve"> </w:t>
      </w:r>
      <w:proofErr w:type="spellStart"/>
      <w:r w:rsidR="002205D2">
        <w:t>dəyəri</w:t>
      </w:r>
      <w:proofErr w:type="spellEnd"/>
      <w:r w:rsidR="002205D2">
        <w:t xml:space="preserve"> </w:t>
      </w:r>
      <w:proofErr w:type="spellStart"/>
      <w:r w:rsidR="002205D2">
        <w:t>Tərəflər</w:t>
      </w:r>
      <w:proofErr w:type="spellEnd"/>
      <w:r w:rsidR="002205D2">
        <w:t xml:space="preserve"> </w:t>
      </w:r>
      <w:proofErr w:type="spellStart"/>
      <w:r w:rsidR="002205D2">
        <w:t>arasında</w:t>
      </w:r>
      <w:proofErr w:type="spellEnd"/>
      <w:r w:rsidR="002205D2">
        <w:t xml:space="preserve"> </w:t>
      </w:r>
      <w:proofErr w:type="spellStart"/>
      <w:r w:rsidR="002205D2">
        <w:t>ayrıca</w:t>
      </w:r>
      <w:proofErr w:type="spellEnd"/>
      <w:r w:rsidR="002205D2">
        <w:t xml:space="preserve"> </w:t>
      </w:r>
      <w:proofErr w:type="spellStart"/>
      <w:r w:rsidR="002205D2">
        <w:t>razılaşdırılır</w:t>
      </w:r>
      <w:proofErr w:type="spellEnd"/>
      <w:r w:rsidR="002205D2">
        <w:t>.</w:t>
      </w:r>
    </w:p>
    <w:p w:rsidR="009F3206" w:rsidRPr="00163858" w:rsidRDefault="002C48F6">
      <w:pPr>
        <w:jc w:val="both"/>
        <w:rPr>
          <w:lang w:val="az-Latn-AZ"/>
        </w:rPr>
      </w:pPr>
      <w:r w:rsidRPr="00163858">
        <w:rPr>
          <w:lang w:val="az-Latn-AZ"/>
        </w:rPr>
        <w:t>6.5. Təchizatçı new e-taxes portalının fasiləsiz işləməsinə, üçüncü tərəf xidmətlərinin mövcudluğuna və ya həmin sistemlərdə gələcəkdə ediləcək dəyişikliklərin proqramla daim uyğun qalacağına zəmanət vermir.</w:t>
      </w:r>
    </w:p>
    <w:p w:rsidR="009F3206" w:rsidRPr="00163858" w:rsidRDefault="002C48F6">
      <w:pPr>
        <w:spacing w:before="220"/>
        <w:rPr>
          <w:lang w:val="az-Latn-AZ"/>
        </w:rPr>
      </w:pPr>
      <w:r w:rsidRPr="00163858">
        <w:rPr>
          <w:b/>
          <w:sz w:val="22"/>
          <w:lang w:val="az-Latn-AZ"/>
        </w:rPr>
        <w:t>7. MƏLUMATLARIN TƏHLÜKƏSİZLİYİ VƏ İSTİFADƏÇİ MƏSULİYYƏTİ</w:t>
      </w:r>
    </w:p>
    <w:p w:rsidR="009F3206" w:rsidRPr="00163858" w:rsidRDefault="002C48F6">
      <w:pPr>
        <w:jc w:val="both"/>
        <w:rPr>
          <w:lang w:val="az-Latn-AZ"/>
        </w:rPr>
      </w:pPr>
      <w:r w:rsidRPr="00163858">
        <w:rPr>
          <w:lang w:val="az-Latn-AZ"/>
        </w:rPr>
        <w:t>7.1. Müştəri new e-taxes portalına giriş məlumatlarının və digər autentifikasiya vasitələrinin məxfiliyinə görə məsuliyyət daşıyır.</w:t>
      </w:r>
    </w:p>
    <w:p w:rsidR="009F3206" w:rsidRPr="00163858" w:rsidRDefault="002C48F6">
      <w:pPr>
        <w:jc w:val="both"/>
        <w:rPr>
          <w:lang w:val="az-Latn-AZ"/>
        </w:rPr>
      </w:pPr>
      <w:r w:rsidRPr="00163858">
        <w:rPr>
          <w:lang w:val="az-Latn-AZ"/>
        </w:rPr>
        <w:lastRenderedPageBreak/>
        <w:t>7.2. Müştəri proqram vasitəsilə yüklənmiş sənədlərin saxlanması, ehtiyat nüsxələrinin yaradılması və onlara giriş hüquqlarının idarə edilməsini özü təmin edir.</w:t>
      </w:r>
    </w:p>
    <w:p w:rsidR="009F3206" w:rsidRPr="00163858" w:rsidRDefault="002C48F6">
      <w:pPr>
        <w:jc w:val="both"/>
        <w:rPr>
          <w:lang w:val="az-Latn-AZ"/>
        </w:rPr>
      </w:pPr>
      <w:r w:rsidRPr="00163858">
        <w:rPr>
          <w:lang w:val="az-Latn-AZ"/>
        </w:rPr>
        <w:t>7.3. Təchizatçıya texniki dəstək məqsədilə uzaqdan giriş verildikdə bu giriş yalnız razılaşdırılmış texniki işlərin görülməsi üçün istifadə olunur.</w:t>
      </w:r>
    </w:p>
    <w:p w:rsidR="00CF2DD2" w:rsidRPr="00163858" w:rsidRDefault="00CF2DD2">
      <w:pPr>
        <w:spacing w:before="220"/>
        <w:rPr>
          <w:b/>
          <w:sz w:val="22"/>
          <w:lang w:val="az-Latn-AZ"/>
        </w:rPr>
      </w:pPr>
    </w:p>
    <w:p w:rsidR="00CF2DD2" w:rsidRPr="00163858" w:rsidRDefault="00CF2DD2">
      <w:pPr>
        <w:spacing w:before="220"/>
        <w:rPr>
          <w:b/>
          <w:sz w:val="22"/>
          <w:lang w:val="az-Latn-AZ"/>
        </w:rPr>
      </w:pPr>
    </w:p>
    <w:p w:rsidR="009F3206" w:rsidRPr="00163858" w:rsidRDefault="002C48F6">
      <w:pPr>
        <w:spacing w:before="220"/>
        <w:rPr>
          <w:lang w:val="az-Latn-AZ"/>
        </w:rPr>
      </w:pPr>
      <w:r w:rsidRPr="00163858">
        <w:rPr>
          <w:b/>
          <w:sz w:val="22"/>
          <w:lang w:val="az-Latn-AZ"/>
        </w:rPr>
        <w:t>8. ƏQLİ MÜLKİYYƏT</w:t>
      </w:r>
    </w:p>
    <w:p w:rsidR="009F3206" w:rsidRPr="00163858" w:rsidRDefault="002C48F6">
      <w:pPr>
        <w:jc w:val="both"/>
        <w:rPr>
          <w:lang w:val="az-Latn-AZ"/>
        </w:rPr>
      </w:pPr>
      <w:r w:rsidRPr="00163858">
        <w:rPr>
          <w:lang w:val="az-Latn-AZ"/>
        </w:rPr>
        <w:t xml:space="preserve">8.1. </w:t>
      </w:r>
      <w:r w:rsidR="00F470E3" w:rsidRPr="00163858">
        <w:rPr>
          <w:lang w:val="az-Latn-AZ"/>
        </w:rPr>
        <w:t xml:space="preserve">“{{deal.product}}” proqram təminatı, onun proqram kodu, interfeys elementləri, texniki həlləri və {{company.name}} tərəfindən yaradılmış digər materiallar müəlliflik hüququ və digər əqli mülkiyyət hüquqları ilə qorunur.</w:t>
      </w:r>
    </w:p>
    <w:p w:rsidR="009F3206" w:rsidRPr="00163858" w:rsidRDefault="002C48F6">
      <w:pPr>
        <w:jc w:val="both"/>
        <w:rPr>
          <w:lang w:val="az-Latn-AZ"/>
        </w:rPr>
      </w:pPr>
      <w:r w:rsidRPr="00163858">
        <w:rPr>
          <w:lang w:val="az-Latn-AZ"/>
        </w:rPr>
        <w:t>8.2. Müştəriyə yalnız bu Müqavilədə göstərilən həcmdə istifadə hüququ verilir. Müqavilə proqram təminatının mülkiyyətinin və ya mənbə kodunun Müştəriyə ötürülməsi kimi şərh edilə bilməz.</w:t>
      </w:r>
    </w:p>
    <w:p w:rsidR="009F3206" w:rsidRPr="00163858" w:rsidRDefault="002C48F6">
      <w:pPr>
        <w:jc w:val="both"/>
        <w:rPr>
          <w:lang w:val="az-Latn-AZ"/>
        </w:rPr>
      </w:pPr>
      <w:r w:rsidRPr="00163858">
        <w:rPr>
          <w:lang w:val="az-Latn-AZ"/>
        </w:rPr>
        <w:t>8.3. Müştəri proqramın icazəsiz surətini çıxarmamalı, yaymamalı və üçüncü şəxslərə istifadəyə verməməlidir.</w:t>
      </w:r>
    </w:p>
    <w:p w:rsidR="009F3206" w:rsidRPr="00163858" w:rsidRDefault="002C48F6">
      <w:pPr>
        <w:spacing w:before="220"/>
        <w:rPr>
          <w:lang w:val="az-Latn-AZ"/>
        </w:rPr>
      </w:pPr>
      <w:r w:rsidRPr="00163858">
        <w:rPr>
          <w:b/>
          <w:sz w:val="22"/>
          <w:lang w:val="az-Latn-AZ"/>
        </w:rPr>
        <w:t>9. MƏSULİYYƏTİN HÜDUDLARI</w:t>
      </w:r>
    </w:p>
    <w:p w:rsidR="009F3206" w:rsidRPr="00163858" w:rsidRDefault="002C48F6">
      <w:pPr>
        <w:jc w:val="both"/>
        <w:rPr>
          <w:lang w:val="az-Latn-AZ"/>
        </w:rPr>
      </w:pPr>
      <w:r w:rsidRPr="00163858">
        <w:rPr>
          <w:lang w:val="az-Latn-AZ"/>
        </w:rPr>
        <w:t>9.1. Tərəflər bu Müqavilə üzrə öhdəliklərini Azərbaycan Respublikasının qanunvericiliyinə və bu Müqavilənin şərtlərinə uyğun yerinə yetirirlər.</w:t>
      </w:r>
    </w:p>
    <w:p w:rsidR="009F3206" w:rsidRPr="00163858" w:rsidRDefault="002C48F6">
      <w:pPr>
        <w:jc w:val="both"/>
        <w:rPr>
          <w:lang w:val="az-Latn-AZ"/>
        </w:rPr>
      </w:pPr>
      <w:r w:rsidRPr="00163858">
        <w:rPr>
          <w:lang w:val="az-Latn-AZ"/>
        </w:rPr>
        <w:t>9.2. Təchizatçı üçüncü tərəf portallarının, internet provayderlərinin, brauzer istehsalçılarının, əməliyyat sistemlərinin və digər xarici sistemlərin fəaliyyətindən yaranan fasilələrə görə məsuliyyət daşımır.</w:t>
      </w:r>
    </w:p>
    <w:p w:rsidR="009F3206" w:rsidRPr="00163858" w:rsidRDefault="002C48F6">
      <w:pPr>
        <w:jc w:val="both"/>
        <w:rPr>
          <w:lang w:val="az-Latn-AZ"/>
        </w:rPr>
      </w:pPr>
      <w:r w:rsidRPr="00163858">
        <w:rPr>
          <w:lang w:val="az-Latn-AZ"/>
        </w:rPr>
        <w:t>9.3. Müştəri proqramdan istifadə zamanı əməliyyatların nəticələrini, yüklənmiş sənədləri və tarix aralığı/şirkət seçimi kimi daxil etdiyi parametrləri yoxlamağa məsuldur. Proqram Müştərinin mühasibat və vergi nəzarətini əvəz etmir.</w:t>
      </w:r>
    </w:p>
    <w:p w:rsidR="009F3206" w:rsidRPr="00163858" w:rsidRDefault="002C48F6">
      <w:pPr>
        <w:spacing w:before="220"/>
        <w:rPr>
          <w:lang w:val="az-Latn-AZ"/>
        </w:rPr>
      </w:pPr>
      <w:r w:rsidRPr="00163858">
        <w:rPr>
          <w:b/>
          <w:sz w:val="22"/>
          <w:lang w:val="az-Latn-AZ"/>
        </w:rPr>
        <w:t>10. MÜDDƏT VƏ XİTAM</w:t>
      </w:r>
    </w:p>
    <w:p w:rsidR="009F3206" w:rsidRPr="00163858" w:rsidRDefault="002C48F6">
      <w:pPr>
        <w:jc w:val="both"/>
        <w:rPr>
          <w:lang w:val="az-Latn-AZ"/>
        </w:rPr>
      </w:pPr>
      <w:r w:rsidRPr="00163858">
        <w:rPr>
          <w:lang w:val="az-Latn-AZ"/>
        </w:rPr>
        <w:t>10.1. Müqavilə Tərəflər tərəfindən imzalandığı tarixdən qüvvəyə minir</w:t>
      </w:r>
      <w:r w:rsidR="000B0931">
        <w:rPr>
          <w:lang w:val="az-Latn-AZ"/>
        </w:rPr>
        <w:t xml:space="preserve"> və </w:t>
      </w:r>
      <w:r w:rsidR="000B0931" w:rsidRPr="000B0931">
        <w:rPr>
          <w:b/>
          <w:lang w:val="az-Latn-AZ"/>
        </w:rPr>
        <w:t>1 (bir) il müddətində qüvvədə qalır</w:t>
      </w:r>
      <w:r w:rsidR="000B0931" w:rsidRPr="000B0931">
        <w:rPr>
          <w:lang w:val="az-Latn-AZ"/>
        </w:rPr>
        <w:t>.</w:t>
      </w:r>
    </w:p>
    <w:p w:rsidR="009F3206" w:rsidRPr="00163858" w:rsidRDefault="002C48F6">
      <w:pPr>
        <w:jc w:val="both"/>
        <w:rPr>
          <w:lang w:val="az-Latn-AZ"/>
        </w:rPr>
      </w:pPr>
      <w:r w:rsidRPr="00163858">
        <w:rPr>
          <w:lang w:val="az-Latn-AZ"/>
        </w:rPr>
        <w:t xml:space="preserve">10.2. </w:t>
      </w:r>
      <w:r w:rsidR="002205D2" w:rsidRPr="00163858">
        <w:rPr>
          <w:lang w:val="az-Latn-AZ"/>
        </w:rPr>
        <w:t xml:space="preserve">Müştəriyə verilən lisenziya, bu Müqavilədə nəzərdə tutulmuş şərt və məhdudiyyətlər daxilində, lisenziyanın aktivləşdirildiyi maksimum {{deal.computers}} kompüterdə </w:t>
      </w:r>
      <w:r w:rsidR="002205D2" w:rsidRPr="00163858">
        <w:rPr>
          <w:b/>
          <w:bCs/>
          <w:lang w:val="az-Latn-AZ"/>
        </w:rPr>
        <w:t>müddətsiz istifadə hüququ</w:t>
      </w:r>
      <w:r w:rsidR="002205D2" w:rsidRPr="00163858">
        <w:rPr>
          <w:lang w:val="az-Latn-AZ"/>
        </w:rPr>
        <w:t xml:space="preserve"> verir. Lisenziya üçün ödəniş birdəfəlikdir. Bu istifadə hüququ Təchizatçının üçüncü tərəf sistemlərində gələcəkdə edilən dəyişikliklərə görə proqramı limitsiz və ödənişsiz yenidən hazırlaması və ya uyğunlaşdırması öhdəliyi yaratmır.</w:t>
      </w:r>
    </w:p>
    <w:p w:rsidR="009F3206" w:rsidRPr="00163858" w:rsidRDefault="002C48F6">
      <w:pPr>
        <w:jc w:val="both"/>
        <w:rPr>
          <w:lang w:val="az-Latn-AZ"/>
        </w:rPr>
      </w:pPr>
      <w:r w:rsidRPr="00163858">
        <w:rPr>
          <w:lang w:val="az-Latn-AZ"/>
        </w:rPr>
        <w:t>10.3. Müştəri 2.2 və 2.3-cü bəndləri əhəmiyyətli şəkildə pozduqda Təchizatçı pozuntunun aradan qaldırılmasını tələb edə və qanunvericiliyin imkan verdiyi həddə lisenziyanın istifadəsini məhdudlaşdıra bilər.</w:t>
      </w:r>
    </w:p>
    <w:p w:rsidR="009F3206" w:rsidRPr="00163858" w:rsidRDefault="002C48F6">
      <w:pPr>
        <w:jc w:val="both"/>
        <w:rPr>
          <w:lang w:val="az-Latn-AZ"/>
        </w:rPr>
      </w:pPr>
      <w:r w:rsidRPr="00163858">
        <w:rPr>
          <w:lang w:val="az-Latn-AZ"/>
        </w:rPr>
        <w:t>10.4. Müqaviləyə dəyişiklik və əlavələr Tərəflərin yazılı razılığı ilə edilir.</w:t>
      </w:r>
    </w:p>
    <w:p w:rsidR="009F3206" w:rsidRPr="00163858" w:rsidRDefault="002C48F6">
      <w:pPr>
        <w:spacing w:before="220"/>
        <w:rPr>
          <w:lang w:val="az-Latn-AZ"/>
        </w:rPr>
      </w:pPr>
      <w:r w:rsidRPr="00163858">
        <w:rPr>
          <w:b/>
          <w:sz w:val="22"/>
          <w:lang w:val="az-Latn-AZ"/>
        </w:rPr>
        <w:t>11. MÜBAHİSƏLƏRİN HƏLLİ</w:t>
      </w:r>
    </w:p>
    <w:p w:rsidR="009F3206" w:rsidRPr="00163858" w:rsidRDefault="002C48F6">
      <w:pPr>
        <w:jc w:val="both"/>
        <w:rPr>
          <w:lang w:val="az-Latn-AZ"/>
        </w:rPr>
      </w:pPr>
      <w:r w:rsidRPr="00163858">
        <w:rPr>
          <w:lang w:val="az-Latn-AZ"/>
        </w:rPr>
        <w:t>11.1. Mübahisələr ilk növbədə danışıqlar yolu ilə həll edilir.</w:t>
      </w:r>
    </w:p>
    <w:p w:rsidR="009F3206" w:rsidRPr="00163858" w:rsidRDefault="002C48F6">
      <w:pPr>
        <w:jc w:val="both"/>
        <w:rPr>
          <w:lang w:val="az-Latn-AZ"/>
        </w:rPr>
      </w:pPr>
      <w:r w:rsidRPr="00163858">
        <w:rPr>
          <w:lang w:val="az-Latn-AZ"/>
        </w:rPr>
        <w:t>11.2. Razılıq əldə edilmədikdə mübahisə Azərbaycan Respublikasının qanunvericiliyinə uyğun qaydada həll edilir.</w:t>
      </w:r>
    </w:p>
    <w:p w:rsidR="00E26921" w:rsidRDefault="00E26921">
      <w:pPr>
        <w:spacing w:before="220"/>
        <w:rPr>
          <w:b/>
          <w:sz w:val="22"/>
          <w:lang w:val="az-Latn-AZ"/>
        </w:rPr>
      </w:pPr>
    </w:p>
    <w:p w:rsidR="009F3206" w:rsidRPr="00163858" w:rsidRDefault="002C48F6">
      <w:pPr>
        <w:spacing w:before="220"/>
        <w:rPr>
          <w:lang w:val="az-Latn-AZ"/>
        </w:rPr>
      </w:pPr>
      <w:r w:rsidRPr="00163858">
        <w:rPr>
          <w:b/>
          <w:sz w:val="22"/>
          <w:lang w:val="az-Latn-AZ"/>
        </w:rPr>
        <w:t>12. YEKUN MÜDDƏALAR</w:t>
      </w:r>
    </w:p>
    <w:p w:rsidR="009F3206" w:rsidRPr="00163858" w:rsidRDefault="002C48F6">
      <w:pPr>
        <w:jc w:val="both"/>
        <w:rPr>
          <w:lang w:val="az-Latn-AZ"/>
        </w:rPr>
      </w:pPr>
      <w:r w:rsidRPr="00163858">
        <w:rPr>
          <w:lang w:val="az-Latn-AZ"/>
        </w:rPr>
        <w:t>12.1. Müqavilə eyni hüquqi qüvvəyə malik 2 (iki) nüsxədə tərtib edilir, hər Tərəfə 1 (bir) nüsxə verilir.</w:t>
      </w:r>
    </w:p>
    <w:p w:rsidR="009F3206" w:rsidRPr="00163858" w:rsidRDefault="002C48F6">
      <w:pPr>
        <w:jc w:val="both"/>
        <w:rPr>
          <w:lang w:val="az-Latn-AZ"/>
        </w:rPr>
      </w:pPr>
      <w:r w:rsidRPr="00163858">
        <w:rPr>
          <w:lang w:val="az-Latn-AZ"/>
        </w:rPr>
        <w:t>12.2. Tərəflərin rekvizitlərində dəyişiklik olduqda digər Tərəfə məlumat verilməlidir.</w:t>
      </w:r>
    </w:p>
    <w:p w:rsidR="009F3206" w:rsidRPr="00163858" w:rsidRDefault="002C48F6">
      <w:pPr>
        <w:jc w:val="both"/>
        <w:rPr>
          <w:lang w:val="az-Latn-AZ"/>
        </w:rPr>
      </w:pPr>
      <w:r w:rsidRPr="00163858">
        <w:rPr>
          <w:lang w:val="az-Latn-AZ"/>
        </w:rPr>
        <w:t>12.3. Bu Müqavilənin ayrılmaz hissəsi kimi, zərurət olduqda hesab, təhvil-təslim aktı, texniki tapşırıq və ya əlavə razılaşma tərtib edilə bilər.</w:t>
      </w:r>
    </w:p>
    <w:p w:rsidR="00E120BC" w:rsidRPr="00163858" w:rsidRDefault="00E120BC">
      <w:pPr>
        <w:spacing w:before="220"/>
        <w:rPr>
          <w:b/>
          <w:sz w:val="22"/>
          <w:lang w:val="az-Latn-AZ"/>
        </w:rPr>
      </w:pPr>
    </w:p>
    <w:p w:rsidR="00E120BC" w:rsidRPr="00163858" w:rsidRDefault="00E120BC">
      <w:pPr>
        <w:spacing w:before="220"/>
        <w:rPr>
          <w:b/>
          <w:sz w:val="22"/>
          <w:lang w:val="az-Latn-AZ"/>
        </w:rPr>
      </w:pPr>
    </w:p>
    <w:p w:rsidR="00E120BC" w:rsidRPr="00163858" w:rsidRDefault="00E120BC">
      <w:pPr>
        <w:spacing w:before="220"/>
        <w:rPr>
          <w:b/>
          <w:sz w:val="22"/>
          <w:lang w:val="az-Latn-AZ"/>
        </w:rPr>
      </w:pPr>
    </w:p>
    <w:p w:rsidR="009F3206" w:rsidRDefault="002C48F6">
      <w:pPr>
        <w:spacing w:before="220"/>
      </w:pPr>
      <w:r>
        <w:rPr>
          <w:b/>
          <w:sz w:val="22"/>
        </w:rPr>
        <w:t>13. TƏRƏFLƏRİN REKVİZİTLƏRİ VƏ İMZALARI</w:t>
      </w:r>
    </w:p>
    <w:tbl>
      <w:tblPr>
        <w:tblStyle w:val="TableGrid"/>
        <w:tblW w:w="0" w:type="auto"/>
        <w:jc w:val="center"/>
        <w:tblLook w:val="04A0" w:firstRow="1" w:lastRow="0" w:firstColumn="1" w:lastColumn="0" w:noHBand="0" w:noVBand="1"/>
      </w:tblPr>
      <w:tblGrid>
        <w:gridCol w:w="4929"/>
        <w:gridCol w:w="4929"/>
      </w:tblGrid>
      <w:tr w:rsidR="009F3206">
        <w:trPr>
          <w:cantSplit/>
          <w:jc w:val="center"/>
        </w:trPr>
        <w:tc>
          <w:tcPr>
            <w:tcW w:w="4929" w:type="dxa"/>
          </w:tcPr>
          <w:p w:rsidR="009F3206" w:rsidRPr="00F739C1" w:rsidRDefault="002C48F6">
            <w:pPr>
              <w:spacing w:after="60"/>
              <w:rPr>
                <w:sz w:val="19"/>
                <w:szCs w:val="19"/>
              </w:rPr>
            </w:pPr>
            <w:r w:rsidRPr="00F739C1">
              <w:rPr>
                <w:b/>
                <w:sz w:val="19"/>
                <w:szCs w:val="19"/>
              </w:rPr>
              <w:t>TƏCHİZATÇI</w:t>
            </w:r>
          </w:p>
          <w:p w:rsidR="009F3206" w:rsidRPr="00F739C1" w:rsidRDefault="002C48F6">
            <w:pPr>
              <w:spacing w:after="60"/>
              <w:rPr>
                <w:sz w:val="19"/>
                <w:szCs w:val="19"/>
              </w:rPr>
            </w:pPr>
            <w:r w:rsidRPr="00F739C1">
              <w:rPr>
                <w:b/>
                <w:sz w:val="19"/>
                <w:szCs w:val="19"/>
              </w:rPr>
              <w:t xml:space="preserve">{{company.name}}</w:t>
            </w:r>
          </w:p>
          <w:p w:rsidR="009F3206" w:rsidRPr="00F739C1" w:rsidRDefault="002C48F6" w:rsidP="00E120BC">
            <w:pPr>
              <w:spacing w:after="60"/>
              <w:rPr>
                <w:sz w:val="19"/>
                <w:szCs w:val="19"/>
              </w:rPr>
            </w:pPr>
            <w:r w:rsidRPr="00F739C1">
              <w:rPr>
                <w:sz w:val="19"/>
                <w:szCs w:val="19"/>
              </w:rPr>
              <w:t xml:space="preserve">VÖEN: </w:t>
            </w:r>
            <w:r w:rsidR="000B6B7A" w:rsidRPr="00F739C1">
              <w:rPr>
                <w:sz w:val="19"/>
                <w:szCs w:val="19"/>
              </w:rPr>
              <w:t xml:space="preserve">{{company.voen}}</w:t>
            </w:r>
          </w:p>
          <w:p w:rsidR="009F3206" w:rsidRPr="00F739C1" w:rsidRDefault="002C48F6">
            <w:pPr>
              <w:spacing w:after="60"/>
              <w:rPr>
                <w:sz w:val="19"/>
                <w:szCs w:val="19"/>
              </w:rPr>
            </w:pPr>
            <w:r w:rsidRPr="00F739C1">
              <w:rPr>
                <w:sz w:val="19"/>
                <w:szCs w:val="19"/>
              </w:rPr>
              <w:t xml:space="preserve">Bank: </w:t>
            </w:r>
            <w:r w:rsidR="00F739C1" w:rsidRPr="00F739C1">
              <w:rPr>
                <w:sz w:val="19"/>
                <w:szCs w:val="19"/>
              </w:rPr>
              <w:t xml:space="preserve">{{company.bank}}</w:t>
            </w:r>
            <w:proofErr w:type="spellStart"/>
            <w:r w:rsidR="00F739C1" w:rsidRPr="00F739C1">
              <w:rPr>
                <w:sz w:val="19"/>
                <w:szCs w:val="19"/>
              </w:rPr>
              <w:t xml:space="preserve"/>
            </w:r>
            <w:proofErr w:type="spellEnd"/>
            <w:r w:rsidR="00F739C1" w:rsidRPr="00F739C1">
              <w:rPr>
                <w:sz w:val="19"/>
                <w:szCs w:val="19"/>
              </w:rPr>
              <w:t xml:space="preserve"/>
            </w:r>
            <w:proofErr w:type="spellStart"/>
            <w:r w:rsidR="00F739C1" w:rsidRPr="00F739C1">
              <w:rPr>
                <w:sz w:val="19"/>
                <w:szCs w:val="19"/>
              </w:rPr>
              <w:t xml:space="preserve"/>
            </w:r>
            <w:proofErr w:type="spellEnd"/>
            <w:r w:rsidRPr="00F739C1">
              <w:rPr>
                <w:sz w:val="19"/>
                <w:szCs w:val="19"/>
              </w:rPr>
              <w:t xml:space="preserve"> </w:t>
            </w:r>
          </w:p>
          <w:p w:rsidR="00F739C1" w:rsidRDefault="00F739C1">
            <w:pPr>
              <w:spacing w:after="60"/>
              <w:rPr>
                <w:sz w:val="19"/>
                <w:szCs w:val="19"/>
              </w:rPr>
            </w:pPr>
            <w:proofErr w:type="spellStart"/>
            <w:r w:rsidRPr="00F739C1">
              <w:rPr>
                <w:bCs/>
                <w:sz w:val="19"/>
                <w:szCs w:val="19"/>
              </w:rPr>
              <w:t>Kod</w:t>
            </w:r>
            <w:proofErr w:type="spellEnd"/>
            <w:r w:rsidRPr="00F739C1">
              <w:rPr>
                <w:bCs/>
                <w:sz w:val="19"/>
                <w:szCs w:val="19"/>
              </w:rPr>
              <w:t>:</w:t>
            </w:r>
            <w:r w:rsidRPr="00F739C1">
              <w:rPr>
                <w:sz w:val="19"/>
                <w:szCs w:val="19"/>
              </w:rPr>
              <w:t xml:space="preserve"> {{company.bankCode}}</w:t>
            </w:r>
          </w:p>
          <w:p w:rsidR="00F739C1" w:rsidRDefault="00F739C1">
            <w:pPr>
              <w:spacing w:after="60"/>
              <w:rPr>
                <w:sz w:val="19"/>
                <w:szCs w:val="19"/>
              </w:rPr>
            </w:pPr>
            <w:r>
              <w:rPr>
                <w:sz w:val="19"/>
                <w:szCs w:val="19"/>
              </w:rPr>
              <w:t xml:space="preserve">H/h: </w:t>
            </w:r>
            <w:r w:rsidR="008C7443" w:rsidRPr="008C7443">
              <w:rPr>
                <w:sz w:val="19"/>
                <w:szCs w:val="19"/>
              </w:rPr>
              <w:t xml:space="preserve">{{company.iban}}</w:t>
            </w:r>
          </w:p>
          <w:p w:rsidR="00F739C1" w:rsidRPr="00F739C1" w:rsidRDefault="008C7443" w:rsidP="008C7443">
            <w:pPr>
              <w:spacing w:after="60"/>
              <w:rPr>
                <w:sz w:val="19"/>
                <w:szCs w:val="19"/>
              </w:rPr>
            </w:pPr>
            <w:r>
              <w:rPr>
                <w:sz w:val="19"/>
                <w:szCs w:val="19"/>
              </w:rPr>
              <w:t xml:space="preserve">M/h: </w:t>
            </w:r>
            <w:r w:rsidRPr="008C7443">
              <w:rPr>
                <w:sz w:val="19"/>
                <w:szCs w:val="19"/>
              </w:rPr>
              <w:t xml:space="preserve">{{company.correspondentAccount}}</w:t>
            </w:r>
          </w:p>
          <w:p w:rsidR="009F3206" w:rsidRPr="00F739C1" w:rsidRDefault="002C48F6">
            <w:pPr>
              <w:spacing w:after="60"/>
              <w:rPr>
                <w:sz w:val="19"/>
                <w:szCs w:val="19"/>
              </w:rPr>
            </w:pPr>
            <w:r w:rsidRPr="00F739C1">
              <w:rPr>
                <w:sz w:val="19"/>
                <w:szCs w:val="19"/>
              </w:rPr>
              <w:t xml:space="preserve">SWIFT: </w:t>
            </w:r>
            <w:r w:rsidR="008C7443" w:rsidRPr="008C7443">
              <w:rPr>
                <w:sz w:val="19"/>
                <w:szCs w:val="19"/>
              </w:rPr>
              <w:t xml:space="preserve">{{company.swift}}</w:t>
            </w:r>
          </w:p>
          <w:p w:rsidR="009F3206" w:rsidRPr="00F739C1" w:rsidRDefault="002C48F6" w:rsidP="00E26921">
            <w:pPr>
              <w:spacing w:after="60"/>
              <w:rPr>
                <w:sz w:val="19"/>
                <w:szCs w:val="19"/>
              </w:rPr>
            </w:pPr>
            <w:proofErr w:type="spellStart"/>
            <w:r w:rsidRPr="00F739C1">
              <w:rPr>
                <w:sz w:val="19"/>
                <w:szCs w:val="19"/>
              </w:rPr>
              <w:t>Direktor</w:t>
            </w:r>
            <w:proofErr w:type="spellEnd"/>
            <w:r w:rsidRPr="00F739C1">
              <w:rPr>
                <w:sz w:val="19"/>
                <w:szCs w:val="19"/>
              </w:rPr>
              <w:t xml:space="preserve">: </w:t>
            </w:r>
            <w:proofErr w:type="spellStart"/>
            <w:r w:rsidRPr="00F739C1">
              <w:rPr>
                <w:sz w:val="19"/>
                <w:szCs w:val="19"/>
              </w:rPr>
              <w:t xml:space="preserve">{{company.director}}</w:t>
            </w:r>
            <w:proofErr w:type="spellEnd"/>
            <w:r w:rsidRPr="00F739C1">
              <w:rPr>
                <w:sz w:val="19"/>
                <w:szCs w:val="19"/>
              </w:rPr>
              <w:t xml:space="preserve"/>
            </w:r>
            <w:proofErr w:type="spellStart"/>
            <w:r w:rsidRPr="00F739C1">
              <w:rPr>
                <w:sz w:val="19"/>
                <w:szCs w:val="19"/>
              </w:rPr>
              <w:t xml:space="preserve"/>
            </w:r>
            <w:proofErr w:type="spellEnd"/>
            <w:r w:rsidR="00E26921">
              <w:rPr>
                <w:sz w:val="19"/>
                <w:szCs w:val="19"/>
              </w:rPr>
              <w:t xml:space="preserve"/>
            </w:r>
            <w:proofErr w:type="spellStart"/>
            <w:r w:rsidR="00E26921">
              <w:rPr>
                <w:sz w:val="19"/>
                <w:szCs w:val="19"/>
              </w:rPr>
              <w:t xml:space="preserve"/>
            </w:r>
            <w:proofErr w:type="spellEnd"/>
          </w:p>
          <w:p w:rsidR="009F3206" w:rsidRPr="00F739C1" w:rsidRDefault="009F3206">
            <w:pPr>
              <w:spacing w:after="60"/>
              <w:rPr>
                <w:sz w:val="19"/>
                <w:szCs w:val="19"/>
              </w:rPr>
            </w:pPr>
          </w:p>
          <w:p w:rsidR="009F3206" w:rsidRPr="00F739C1" w:rsidRDefault="002C48F6">
            <w:pPr>
              <w:spacing w:after="60"/>
              <w:rPr>
                <w:sz w:val="19"/>
                <w:szCs w:val="19"/>
              </w:rPr>
            </w:pPr>
            <w:r w:rsidRPr="00F739C1">
              <w:rPr>
                <w:sz w:val="19"/>
                <w:szCs w:val="19"/>
              </w:rPr>
              <w:t>İmza: ____________________</w:t>
            </w:r>
          </w:p>
          <w:p w:rsidR="009F3206" w:rsidRPr="00F739C1" w:rsidRDefault="002C48F6">
            <w:pPr>
              <w:spacing w:after="60"/>
              <w:rPr>
                <w:sz w:val="19"/>
                <w:szCs w:val="19"/>
              </w:rPr>
            </w:pPr>
            <w:r w:rsidRPr="00F739C1">
              <w:rPr>
                <w:sz w:val="19"/>
                <w:szCs w:val="19"/>
              </w:rPr>
              <w:t>M.Y.</w:t>
            </w:r>
          </w:p>
        </w:tc>
        <w:tc>
          <w:tcPr>
            <w:tcW w:w="4929" w:type="dxa"/>
          </w:tcPr>
          <w:p w:rsidR="009F3206" w:rsidRDefault="002C48F6">
            <w:pPr>
              <w:spacing w:after="60"/>
            </w:pPr>
            <w:r>
              <w:rPr>
                <w:b/>
                <w:sz w:val="19"/>
              </w:rPr>
              <w:t>MÜŞTƏRİ</w:t>
            </w:r>
          </w:p>
          <w:p w:rsidR="009F3206" w:rsidRDefault="00E26921">
            <w:pPr>
              <w:spacing w:after="60"/>
            </w:pPr>
            <w:r>
              <w:rPr>
                <w:b/>
                <w:sz w:val="19"/>
              </w:rPr>
              <w:t xml:space="preserve">{{customer.name}}</w:t>
            </w:r>
            <w:bookmarkStart w:id="0" w:name="_GoBack"/>
            <w:bookmarkEnd w:id="0"/>
          </w:p>
          <w:p w:rsidR="00E46EFA" w:rsidRPr="00F739C1" w:rsidRDefault="00E46EFA" w:rsidP="00E46EFA">
            <w:pPr>
              <w:spacing w:after="60"/>
              <w:rPr>
                <w:sz w:val="19"/>
                <w:szCs w:val="19"/>
              </w:rPr>
            </w:pPr>
            <w:r w:rsidRPr="00F739C1">
              <w:rPr>
                <w:sz w:val="19"/>
                <w:szCs w:val="19"/>
              </w:rPr>
              <w:t xml:space="preserve">VÖEN: </w:t>
            </w:r>
            <w:r w:rsidR="00E26921" w:rsidRPr="00E26921">
              <w:rPr>
                <w:sz w:val="19"/>
                <w:szCs w:val="19"/>
              </w:rPr>
              <w:t xml:space="preserve">{{customer.voen}}</w:t>
            </w:r>
          </w:p>
          <w:p w:rsidR="00E46EFA" w:rsidRPr="00F739C1" w:rsidRDefault="00E46EFA" w:rsidP="00E46EFA">
            <w:pPr>
              <w:spacing w:after="60"/>
              <w:rPr>
                <w:sz w:val="19"/>
                <w:szCs w:val="19"/>
              </w:rPr>
            </w:pPr>
            <w:r w:rsidRPr="00F739C1">
              <w:rPr>
                <w:sz w:val="19"/>
                <w:szCs w:val="19"/>
              </w:rPr>
              <w:t xml:space="preserve">Bank: </w:t>
            </w:r>
            <w:r w:rsidR="00E26921" w:rsidRPr="00E26921">
              <w:rPr>
                <w:sz w:val="19"/>
                <w:szCs w:val="19"/>
              </w:rPr>
              <w:t xml:space="preserve">{{customer.bank}}</w:t>
            </w:r>
            <w:r w:rsidR="008B7FFE">
              <w:rPr>
                <w:sz w:val="19"/>
                <w:szCs w:val="19"/>
              </w:rPr>
              <w:t xml:space="preserve"/>
            </w:r>
            <w:r w:rsidR="00E26921" w:rsidRPr="00E26921">
              <w:rPr>
                <w:sz w:val="19"/>
                <w:szCs w:val="19"/>
              </w:rPr>
              <w:t xml:space="preserve"/>
            </w:r>
            <w:r w:rsidR="008B7FFE">
              <w:rPr>
                <w:sz w:val="19"/>
                <w:szCs w:val="19"/>
              </w:rPr>
              <w:t xml:space="preserve"/>
            </w:r>
          </w:p>
          <w:p w:rsidR="00E46EFA" w:rsidRDefault="00E46EFA" w:rsidP="00E46EFA">
            <w:pPr>
              <w:spacing w:after="60"/>
              <w:rPr>
                <w:sz w:val="19"/>
                <w:szCs w:val="19"/>
              </w:rPr>
            </w:pPr>
            <w:proofErr w:type="spellStart"/>
            <w:r w:rsidRPr="00F739C1">
              <w:rPr>
                <w:bCs/>
                <w:sz w:val="19"/>
                <w:szCs w:val="19"/>
              </w:rPr>
              <w:t>Kod</w:t>
            </w:r>
            <w:proofErr w:type="spellEnd"/>
            <w:r w:rsidRPr="00F739C1">
              <w:rPr>
                <w:bCs/>
                <w:sz w:val="19"/>
                <w:szCs w:val="19"/>
              </w:rPr>
              <w:t>:</w:t>
            </w:r>
            <w:r w:rsidRPr="00F739C1">
              <w:rPr>
                <w:sz w:val="19"/>
                <w:szCs w:val="19"/>
              </w:rPr>
              <w:t xml:space="preserve"> </w:t>
            </w:r>
            <w:r w:rsidR="00E26921" w:rsidRPr="00E26921">
              <w:rPr>
                <w:sz w:val="19"/>
                <w:szCs w:val="19"/>
              </w:rPr>
              <w:t xml:space="preserve">{{customer.bankCode}}</w:t>
            </w:r>
          </w:p>
          <w:p w:rsidR="00E46EFA" w:rsidRDefault="00E46EFA" w:rsidP="00E46EFA">
            <w:pPr>
              <w:spacing w:after="60"/>
              <w:rPr>
                <w:sz w:val="19"/>
                <w:szCs w:val="19"/>
              </w:rPr>
            </w:pPr>
            <w:r>
              <w:rPr>
                <w:sz w:val="19"/>
                <w:szCs w:val="19"/>
              </w:rPr>
              <w:t xml:space="preserve">H/h: </w:t>
            </w:r>
            <w:r w:rsidR="00E26921" w:rsidRPr="00E26921">
              <w:rPr>
                <w:sz w:val="19"/>
                <w:szCs w:val="19"/>
              </w:rPr>
              <w:t xml:space="preserve">{{customer.iban}}</w:t>
            </w:r>
          </w:p>
          <w:p w:rsidR="00E46EFA" w:rsidRPr="00F739C1" w:rsidRDefault="00E46EFA" w:rsidP="00E46EFA">
            <w:pPr>
              <w:spacing w:after="60"/>
              <w:rPr>
                <w:sz w:val="19"/>
                <w:szCs w:val="19"/>
              </w:rPr>
            </w:pPr>
            <w:r>
              <w:rPr>
                <w:sz w:val="19"/>
                <w:szCs w:val="19"/>
              </w:rPr>
              <w:t xml:space="preserve">M/h: </w:t>
            </w:r>
            <w:r w:rsidR="00E26921" w:rsidRPr="00E26921">
              <w:rPr>
                <w:sz w:val="19"/>
                <w:szCs w:val="19"/>
              </w:rPr>
              <w:t xml:space="preserve">{{customer.correspondentAccount}}</w:t>
            </w:r>
          </w:p>
          <w:p w:rsidR="00E46EFA" w:rsidRPr="00F739C1" w:rsidRDefault="00E46EFA" w:rsidP="00E46EFA">
            <w:pPr>
              <w:spacing w:after="60"/>
              <w:rPr>
                <w:sz w:val="19"/>
                <w:szCs w:val="19"/>
              </w:rPr>
            </w:pPr>
            <w:r w:rsidRPr="00F739C1">
              <w:rPr>
                <w:sz w:val="19"/>
                <w:szCs w:val="19"/>
              </w:rPr>
              <w:t xml:space="preserve">SWIFT: </w:t>
            </w:r>
            <w:r w:rsidR="00E26921" w:rsidRPr="00E26921">
              <w:rPr>
                <w:sz w:val="19"/>
                <w:szCs w:val="19"/>
              </w:rPr>
              <w:t xml:space="preserve">{{customer.swift}}</w:t>
            </w:r>
          </w:p>
          <w:p w:rsidR="00E46EFA" w:rsidRPr="00F739C1" w:rsidRDefault="00E46EFA" w:rsidP="00E26921">
            <w:pPr>
              <w:spacing w:after="60"/>
              <w:rPr>
                <w:sz w:val="19"/>
                <w:szCs w:val="19"/>
              </w:rPr>
            </w:pPr>
            <w:proofErr w:type="spellStart"/>
            <w:r w:rsidRPr="00F739C1">
              <w:rPr>
                <w:sz w:val="19"/>
                <w:szCs w:val="19"/>
              </w:rPr>
              <w:t>Direktor</w:t>
            </w:r>
            <w:proofErr w:type="spellEnd"/>
            <w:r w:rsidRPr="00F739C1">
              <w:rPr>
                <w:sz w:val="19"/>
                <w:szCs w:val="19"/>
              </w:rPr>
              <w:t xml:space="preserve">: </w:t>
            </w:r>
            <w:proofErr w:type="spellStart"/>
            <w:r w:rsidR="00E26921" w:rsidRPr="00E26921">
              <w:rPr>
                <w:sz w:val="19"/>
                <w:szCs w:val="19"/>
              </w:rPr>
              <w:t xml:space="preserve">{{customer.director}}</w:t>
            </w:r>
            <w:proofErr w:type="spellEnd"/>
            <w:r w:rsidR="00E26921" w:rsidRPr="00E26921">
              <w:rPr>
                <w:sz w:val="19"/>
                <w:szCs w:val="19"/>
              </w:rPr>
              <w:t xml:space="preserve"/>
            </w:r>
            <w:proofErr w:type="spellStart"/>
            <w:r w:rsidR="00E26921" w:rsidRPr="00E26921">
              <w:rPr>
                <w:sz w:val="19"/>
                <w:szCs w:val="19"/>
              </w:rPr>
              <w:t xml:space="preserve"/>
            </w:r>
            <w:proofErr w:type="spellEnd"/>
            <w:r w:rsidR="00E26921" w:rsidRPr="00E26921">
              <w:rPr>
                <w:sz w:val="19"/>
                <w:szCs w:val="19"/>
              </w:rPr>
              <w:t xml:space="preserve"/>
            </w:r>
            <w:proofErr w:type="spellStart"/>
            <w:r w:rsidR="00E26921" w:rsidRPr="00E26921">
              <w:rPr>
                <w:sz w:val="19"/>
                <w:szCs w:val="19"/>
              </w:rPr>
              <w:t xml:space="preserve"/>
            </w:r>
            <w:proofErr w:type="spellEnd"/>
            <w:r w:rsidRPr="00F739C1">
              <w:rPr>
                <w:sz w:val="19"/>
                <w:szCs w:val="19"/>
              </w:rPr>
              <w:t xml:space="preserve"> </w:t>
            </w:r>
          </w:p>
          <w:p w:rsidR="00E46EFA" w:rsidRPr="00F739C1" w:rsidRDefault="00E46EFA" w:rsidP="00E46EFA">
            <w:pPr>
              <w:spacing w:after="60"/>
              <w:rPr>
                <w:sz w:val="19"/>
                <w:szCs w:val="19"/>
              </w:rPr>
            </w:pPr>
          </w:p>
          <w:p w:rsidR="00E46EFA" w:rsidRPr="00F739C1" w:rsidRDefault="00E46EFA" w:rsidP="00E46EFA">
            <w:pPr>
              <w:spacing w:after="60"/>
              <w:rPr>
                <w:sz w:val="19"/>
                <w:szCs w:val="19"/>
              </w:rPr>
            </w:pPr>
            <w:proofErr w:type="spellStart"/>
            <w:r w:rsidRPr="00F739C1">
              <w:rPr>
                <w:sz w:val="19"/>
                <w:szCs w:val="19"/>
              </w:rPr>
              <w:t>İmza</w:t>
            </w:r>
            <w:proofErr w:type="spellEnd"/>
            <w:r w:rsidRPr="00F739C1">
              <w:rPr>
                <w:sz w:val="19"/>
                <w:szCs w:val="19"/>
              </w:rPr>
              <w:t>: ____________________</w:t>
            </w:r>
          </w:p>
          <w:p w:rsidR="009F3206" w:rsidRDefault="00E46EFA" w:rsidP="00E46EFA">
            <w:pPr>
              <w:spacing w:after="60"/>
            </w:pPr>
            <w:r w:rsidRPr="00F739C1">
              <w:rPr>
                <w:sz w:val="19"/>
                <w:szCs w:val="19"/>
              </w:rPr>
              <w:t>M.Y.</w:t>
            </w:r>
          </w:p>
        </w:tc>
      </w:tr>
    </w:tbl>
    <w:p w:rsidR="002C48F6" w:rsidRDefault="002C48F6"/>
    <w:sectPr w:rsidR="002C48F6" w:rsidSect="00034616">
      <w:headerReference w:type="default" r:id="rId8"/>
      <w:pgSz w:w="12240" w:h="15840"/>
      <w:pgMar w:top="964" w:right="1247" w:bottom="1247" w:left="1247"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1239F" w:rsidRDefault="0061239F">
      <w:pPr>
        <w:spacing w:after="0" w:line="240" w:lineRule="auto"/>
      </w:pPr>
      <w:r>
        <w:separator/>
      </w:r>
    </w:p>
  </w:endnote>
  <w:endnote w:type="continuationSeparator" w:id="0">
    <w:p w:rsidR="0061239F" w:rsidRDefault="006123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1239F" w:rsidRDefault="0061239F">
      <w:pPr>
        <w:spacing w:after="0" w:line="240" w:lineRule="auto"/>
      </w:pPr>
      <w:r>
        <w:separator/>
      </w:r>
    </w:p>
  </w:footnote>
  <w:footnote w:type="continuationSeparator" w:id="0">
    <w:p w:rsidR="0061239F" w:rsidRDefault="006123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F3206" w:rsidRDefault="002C48F6">
    <w:pPr>
      <w:pStyle w:val="Header"/>
    </w:pPr>
    <w:r>
      <w:rPr>
        <w:noProof/>
      </w:rPr>
      <w:drawing>
        <wp:inline distT="0" distB="0" distL="0" distR="0">
          <wp:extent cx="1152000" cy="2705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notex transparent logo(6).png"/>
                  <pic:cNvPicPr/>
                </pic:nvPicPr>
                <pic:blipFill>
                  <a:blip r:embed="rId1"/>
                  <a:stretch>
                    <a:fillRect/>
                  </a:stretch>
                </pic:blipFill>
                <pic:spPr>
                  <a:xfrm>
                    <a:off x="0" y="0"/>
                    <a:ext cx="1152000" cy="27056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931"/>
    <w:rsid w:val="000B6B7A"/>
    <w:rsid w:val="0015074B"/>
    <w:rsid w:val="00163858"/>
    <w:rsid w:val="002205D2"/>
    <w:rsid w:val="0029639D"/>
    <w:rsid w:val="002C48F6"/>
    <w:rsid w:val="00326F90"/>
    <w:rsid w:val="00382491"/>
    <w:rsid w:val="0061239F"/>
    <w:rsid w:val="008B7FFE"/>
    <w:rsid w:val="008C7443"/>
    <w:rsid w:val="00954F3F"/>
    <w:rsid w:val="00986EA0"/>
    <w:rsid w:val="009F3206"/>
    <w:rsid w:val="00AA1D8D"/>
    <w:rsid w:val="00B47730"/>
    <w:rsid w:val="00B97EAC"/>
    <w:rsid w:val="00CB0664"/>
    <w:rsid w:val="00CF2DD2"/>
    <w:rsid w:val="00E120BC"/>
    <w:rsid w:val="00E26921"/>
    <w:rsid w:val="00E42D71"/>
    <w:rsid w:val="00E46EFA"/>
    <w:rsid w:val="00ED13AB"/>
    <w:rsid w:val="00F15CF1"/>
    <w:rsid w:val="00F470E3"/>
    <w:rsid w:val="00F739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847A58"/>
  <w14:defaultImageDpi w14:val="300"/>
  <w15:docId w15:val="{2654FAE1-8FA4-440E-97AF-0EF5103D7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26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0B093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B093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4851639">
      <w:bodyDiv w:val="1"/>
      <w:marLeft w:val="0"/>
      <w:marRight w:val="0"/>
      <w:marTop w:val="0"/>
      <w:marBottom w:val="0"/>
      <w:divBdr>
        <w:top w:val="none" w:sz="0" w:space="0" w:color="auto"/>
        <w:left w:val="none" w:sz="0" w:space="0" w:color="auto"/>
        <w:bottom w:val="none" w:sz="0" w:space="0" w:color="auto"/>
        <w:right w:val="none" w:sz="0" w:space="0" w:color="auto"/>
      </w:divBdr>
    </w:div>
    <w:div w:id="667903383">
      <w:bodyDiv w:val="1"/>
      <w:marLeft w:val="0"/>
      <w:marRight w:val="0"/>
      <w:marTop w:val="0"/>
      <w:marBottom w:val="0"/>
      <w:divBdr>
        <w:top w:val="none" w:sz="0" w:space="0" w:color="auto"/>
        <w:left w:val="none" w:sz="0" w:space="0" w:color="auto"/>
        <w:bottom w:val="none" w:sz="0" w:space="0" w:color="auto"/>
        <w:right w:val="none" w:sz="0" w:space="0" w:color="auto"/>
      </w:divBdr>
    </w:div>
    <w:div w:id="66802536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6008EC-03E3-4B87-98D4-C6D3F54BE1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4</Pages>
  <Words>5707</Words>
  <Characters>3254</Characters>
  <Application>Microsoft Office Word</Application>
  <DocSecurity>0</DocSecurity>
  <Lines>27</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2013-12-23T23:15:00Z</dcterms:created>
  <dc:description>generated by python-docx</dc:description>
  <cp:lastPrinted>2026-09-21T06:27:00Z</cp:lastPrinted>
  <dcterms:modified xsi:type="dcterms:W3CDTF">2026-09-21T06:29:00Z</dcterms:modified>
  <cp:revision>12</cp:revision>
</cp:coreProperties>
</file>